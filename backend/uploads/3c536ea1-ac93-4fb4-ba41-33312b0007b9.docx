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exact" w:before="744" w:after="0"/>
        <w:ind w:left="2142" w:right="214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Data Privacy and Security Addendum to Agreement </w:t>
      </w:r>
    </w:p>
    <w:p>
      <w:pPr>
        <w:autoSpaceDN w:val="0"/>
        <w:autoSpaceDE w:val="0"/>
        <w:widowControl/>
        <w:spacing w:line="244" w:lineRule="exact" w:before="240" w:after="0"/>
        <w:ind w:left="36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This Data Privacy and Security Addendum (“Data Protection Addendum”) is entered into as of ___________, 2019,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between __________________ (“Controller”) and ___________ (“Processor”) (collectively, the “Parties”). This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Protection Addendum IS PART OF THE CONTRACT DOCUMENT THAT FORMS THE CONTRACTUAL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RELATIONSHIP BETWEEN CONTROLLER AND PROCESSOR, including the __________[Agreement] dated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 and Order Form(s) and any amendments thereto (collectively, the “Agreement”), for the provision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of services (the “Services”) by Processor as more particularly described in the Agreement, including the Parties’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agreement related to Processing of Controller Data, including Personal Data (as hereinafter defined), in accordance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 the requirements of applicable Data Protection Requirements (as hereinafter defined). </w:t>
      </w:r>
    </w:p>
    <w:p>
      <w:pPr>
        <w:autoSpaceDN w:val="0"/>
        <w:autoSpaceDE w:val="0"/>
        <w:widowControl/>
        <w:spacing w:line="244" w:lineRule="exact" w:before="238" w:after="0"/>
        <w:ind w:left="36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This Data Protection Addendum shall not replace any rights or obligations related to Processing of Controller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 Personal Data previously agreed to by Controller and Processor in the Agreement, but shall replace any existing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processing addendum to the Agreement unless otherwise explicitly stated herein.  Capitalized terms not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defined herein shall have the meanings set forth elsewhere in the Agreement.  In the event of a conflict between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this Data Protection Addendum and any other provision of the Agreement, this Data Protection Addendum shall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control. </w:t>
      </w:r>
    </w:p>
    <w:p>
      <w:pPr>
        <w:autoSpaceDN w:val="0"/>
        <w:autoSpaceDE w:val="0"/>
        <w:widowControl/>
        <w:spacing w:line="200" w:lineRule="exact" w:before="284" w:after="0"/>
        <w:ind w:left="3068" w:right="306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DATA PROTECTION ADDENDUM TERMS </w:t>
      </w:r>
    </w:p>
    <w:p>
      <w:pPr>
        <w:autoSpaceDN w:val="0"/>
        <w:autoSpaceDE w:val="0"/>
        <w:widowControl/>
        <w:spacing w:line="244" w:lineRule="exact" w:before="240" w:after="0"/>
        <w:ind w:left="36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 the course of providing Services to Controller pursuant to the Agreement, Processor may Process Personal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on behalf of Controller. Processor agrees to comply with the following provisions with respect to any Personal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submitted to Processor by or for Controller or collected and processed by or for Controller in connection with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Services. </w:t>
      </w:r>
    </w:p>
    <w:p>
      <w:pPr>
        <w:autoSpaceDN w:val="0"/>
        <w:tabs>
          <w:tab w:pos="450" w:val="left"/>
          <w:tab w:pos="882" w:val="left"/>
        </w:tabs>
        <w:autoSpaceDE w:val="0"/>
        <w:widowControl/>
        <w:spacing w:line="244" w:lineRule="exact" w:before="238" w:after="12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1.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DEFINITIONS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“Affiliate” means, in relation to Controller its subsidiary or holding company or any subsidiary of any such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holding company, the terms "subsidiary" and "holding company" having the meanings given to them under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applicable law.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1.2.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“Controller” means the natural or legal person, public authority, agency, or entity, identified in the first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paragraph of this Data Protection Addendum, that determines the purposes and means of the Processing of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Data.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1.3.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“Controller Data” means any data and information the Controller provides, generates, transfers, or makes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available to Processor under the Agreement, whether in printed, electronic, or other format.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1.4.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“Cybersecurity Incident” means any Indicator or combination/sequence of related Indicators that threatens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 compromises the confidentiality, integrity, or availability of Controller Data or Controller information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systems.  This includes any potential leak, destruction, loss, alteration, unauthorized disclosure, or access 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 Data or Controller information systems.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1.5.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“Data Breach” means any accidental or unlawful destruction, loss, alteration, unauthorized disclosure of, 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access to, any Controller Data or any Personal Data.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1.6.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“Data Protection Requirements” means all applicable laws and regulations protecting the fundamental rights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freedoms of natural persons and their right to privacy with regard to the processing of Personal Data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including, without limitation and only as applicable to Processor: (i) the Federal Trade Commission Act (15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U.S.C. §§ 41-58, as amended), (ii) the General Data Protection Regulation (GDPR); (iii) the California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Consumer Privacy Act of 2018 (Cal. Civ. Code §§ 1798.100 -1798.199); and any other international, national,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local or regional data protection, data privacy or data security laws.  It also includes, where applicable 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Processor’s business, in its delivery of the Services, or as otherwise required in this Data Protection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Addendum, application of certain certification requirements, including but not limited to the EU-U.S. and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Swiss-U.S. Privacy Shield Principles, as further described in this Data Protection Addendum.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1.7.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“Data Subject” means an identified or identifiable natural person whose Personal Data is collected and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hosted by Processor on behalf of Controller, as may be more fully set forth in the Data Protection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Requirements, and shall be meant to include any different but similar term used in the Data Protection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Requirements.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1.8.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“Data Subject Right” means a Data Subject’s right to access, delete, edit, export, restrict or object to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Processing of the Personal Data of that Data Subject if required by Law.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453"/>
        <w:gridCol w:w="2453"/>
        <w:gridCol w:w="2453"/>
        <w:gridCol w:w="2453"/>
      </w:tblGrid>
      <w:tr>
        <w:trPr>
          <w:trHeight w:hRule="exact" w:val="676"/>
        </w:trPr>
        <w:tc>
          <w:tcPr>
            <w:tcW w:type="dxa" w:w="3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96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Data Privacy and Security Addendum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96" w:right="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8" w:after="0"/>
              <w:ind w:left="338" w:right="33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Page 1 of 25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4" w:right="1014" w:bottom="752" w:left="1080" w:header="720" w:footer="720" w:gutter="0"/>
          <w:cols w:space="720"/>
          <w:docGrid w:linePitch="360"/>
        </w:sectPr>
      </w:pPr>
    </w:p>
    <w:p>
      <w:pPr>
        <w:autoSpaceDN w:val="0"/>
        <w:tabs>
          <w:tab w:pos="522" w:val="left"/>
          <w:tab w:pos="524" w:val="left"/>
        </w:tabs>
        <w:autoSpaceDE w:val="0"/>
        <w:widowControl/>
        <w:spacing w:line="244" w:lineRule="exact" w:before="712" w:after="22"/>
        <w:ind w:left="90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1.9.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“Destroy” means, with respect to Personal Data, destruction of such information through shredding,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pulverizing, burning, erasure (in the case of electronic media), or other methods such that it cannot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practicably be read or reconstructed.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1.10.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"European Economic Area" means the member states of the European Union as well as Iceland,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Liechtenstein and Norway.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1.11.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“General Data Protection Regulation” or “GDPR” means the Regulation (EU) 2016/679 of the European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Parliament and of the Council of 27 April 2016 on the protection of natural persons with regard to the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processing of personal data and on the free movement of such data.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1.12.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>“Indicator”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means any observable, logical occurrence involving Processor’s information system 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computerized operational systems that signals a possibility that a Cybersecurity Incident has occurred or is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ongoing.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1.13.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“Joint Controller” means a joint controller as defined by the GDPR, Article 26.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1.14.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“Law” means all applicable laws, rules, statutes, decrees, decisions, orders, regulations, judgments, codes,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enactments, resolutions and requirements of any government authority (federal, state, local 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international) having jurisdiction.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1.15.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“Order Form” means an order form, statement of work or any other documentation that reflects the work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undertaken by Processor at Controller’s request and which forms a part of the Agreement.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1.16.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“Personal Data” means any information, including Special Personal Data, relating to an identified 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identifiable natural person (“Data Subject”); an identifiable natural person is one who can be identified,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directly or indirectly, in particular to an identifier such as a name, an identification number, location data, an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online identifier or one or more factors specific to the physical, physiological, genetic, mental, economic,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cultural or society of that natural person. It may include a term similar to Personal Data but which shall have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same general meaning (for example “personal information”), where such data is submitted to the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as Personal Data. This information may be in paper, electronic or other form received by Processor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 connection with performance of its Services and as described in the Vendor pre-screening process and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related forms completed by Processor, which may be attached to this Data Protection Addendum.  Personal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includes but is not limited to a Data Subject’s name, address, contact information, credit or debit card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numbers, bank account numbers or financial information, social security number, driver’s license, passport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 visa information, e-mail address, user name, password, IP address, transactional information, health 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disability information, image, consumer preferences, marital status, salary, occupation demographic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information, information provided by the Data Subject in connection with his or her relationship with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Controller.  In addition, for purposes of this Data Protection Addendum, Personal Data also includes Personal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provided by a Data Subject directly to Processor if (i) Processor was collecting such information on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behalf of Controller,  (ii) Data Subject provides Personal Data to a Controller-designated Processor in order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obtain the requested goods or services, but excludes all other Personal Data provided by a Data Subject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directly to Controller, or (iii) such Personal Data is combined with Personal Data provided by Controller for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Processing.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1.17.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“Privacy Requirements” means the requirements regarding the Processing of Personal Data by Processor in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connection with delivering the Services, as more fully set out in Appendix 1 hereto.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1.18.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"Privacy Shield" means the EU-U.S. Privacy Shield and the Swiss-U.S. Privacy Shield self-certification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programs, both operated by the U.S. Department of Commerce and approved by the European Commission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pursuant to Decision C(2016)4176 of July 12, 2016 (and as may be amended from time to time) and pursuant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the Swiss Federal Council pronouncement on 11 January 2017.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1.19.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"Privacy Shield Principles" means the Privacy Shield Framework Principles (as supplemented by any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Supplemental Principles) which may be found on the U.S. Department of Commerce website, and as may be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amended, superseded or replaced from time to time.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1.20.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“”Process” or “Processing” means any operation or set of operations performed on Personal Data or on sets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of Personal Data, whether or not by automated means, such as, but not limited to, collection, recording,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organization, structuring, storage, adaptation or alteration, retrieval, consultation, use, disclosure by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transmission, dissemination or otherwise making available, alignment or combination, restriction, erasure or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destruction, and shall be meant to include any different but similar term used in the Data Protection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Requirements and as may be more fully set out in  Appendix 2 hereto.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1.21.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“Processor” means a natural or legal person, public authority, agency or other body, including the entity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identified in the first paragraph of this Data Protection Addendum, that Processes Personal Data on behalf of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Controller.  Processor includes Joint Controllers who Process Controller Data.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1.22.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“Security Specifications” means the security measures employed by Processor to protect the Personal Data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 its possession in connection with delivering the Services and as more fully set out in Appendix 1 hereto.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632"/>
        </w:trPr>
        <w:tc>
          <w:tcPr>
            <w:tcW w:type="dxa" w:w="3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</w:t>
            </w:r>
          </w:p>
        </w:tc>
        <w:tc>
          <w:tcPr>
            <w:tcW w:type="dxa" w:w="3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4" w:after="0"/>
              <w:ind w:left="858" w:right="85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014" w:bottom="540" w:left="1440" w:header="720" w:footer="720" w:gutter="0"/>
          <w:cols w:space="720"/>
          <w:docGrid w:linePitch="360"/>
        </w:sectPr>
      </w:pPr>
    </w:p>
    <w:p>
      <w:pPr>
        <w:autoSpaceDN w:val="0"/>
        <w:tabs>
          <w:tab w:pos="450" w:val="left"/>
          <w:tab w:pos="720" w:val="left"/>
          <w:tab w:pos="722" w:val="left"/>
          <w:tab w:pos="792" w:val="left"/>
          <w:tab w:pos="882" w:val="left"/>
          <w:tab w:pos="1224" w:val="left"/>
          <w:tab w:pos="1226" w:val="left"/>
        </w:tabs>
        <w:autoSpaceDE w:val="0"/>
        <w:widowControl/>
        <w:spacing w:line="244" w:lineRule="exact" w:before="712" w:after="22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1.23.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“Special Personal Data” means any information revealing a Data Subject’s racial or ethnic origin, political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opinions, religious or philosophical beliefs, trade union membership, unique genetic or biometric data,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health condition, sex life or sexual orientation.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1.24.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“Standard Contractual Clauses” means the Standard Contractual Clauses (processors) approved by the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European Commission’s decision of 5 February 2010 on Standard Contractual Clauses for the transfer of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data to processors established in third countries which do not ensure an adequate level of data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protection. A copy of the Standard Contractual Clauses is set forth in Appendix 4 hereto.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1.25.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“Sub-processor” means any processor engaged by Processor for carrying out specific processing activities on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behalf of the Controller.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1.26.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“Unlawful” means any violation of Law.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2.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PROCESSING OF PERSONAL DATA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Roles of the Parties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The Parties acknowledge and agree that with regard to the Processing of Personal Data,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 is the Controller, Processor is the Processor and that, to the extent permitted by the Data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Protection Requirements, the Agreement and this Data Protection Addendum, Processor may engage Sub-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processors pursuant to the requirements set forth in section 6 “Sub-processors” below.  Further, each Party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agrees to comply with its respective obligations under the Data Protection Requirements in relation to its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Processing of the Personal Data and Processor agrees to provide all assistance reasonably required by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 to enable Controller to take reasonable and appropriate steps to ensure that Processor effectively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Processes Personal Data in a manner consistent with Controller’s obligations under all the Data Protection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Requirements.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Controller’s Processing of Personal Data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Controller shall, in its use of the Services, Process Personal Data in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accordance with the requirements of the Data Protection Requirements. Controller’s instructions to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for the Processing of Personal Data shall comply with the Data Protection Requirements.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 shall have sole responsibility for the quality, ongoing accuracy, legality and scope of Personal Data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collected by Processor on Controller’s behalf.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Processor’s Processing of Personal Data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Processor shall only Process Personal Data to the extent necessary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perform the Services specified in the Agreement and only in accordance with Controller’s written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instructions and shall treat Personal Data as Confidential Information.  In Processing Personal Data,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shall at all times comply with the Privacy Requirements.  Controller hereby instructs Processor to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 Personal Data for the following purposes:  (i) Processing in accordance with the Agreement and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applicable Order Form(s); (ii) Processing initiated by users in their use of  the Services; and (iii) Processing to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comply with other reasonable written instructions by Controller that are consistent with the terms of the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Agreement. Processor acknowledges and agrees that it does not own or control the Personal Data. Further,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agrees that it shall, in its capacity as Processor: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Only carry out Processing of Personal Data on Controller’s instructions, as set forth in the Agreement;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Provide at least the same level of protection to Personal Data as is required by this Data Protection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Addendum and the Data Protection Requirements;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Promptly notify Controller if it determines that it can no longer meet its obligation to provide the same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level of protection as is required by the Data Protection Requirements and this Data Protection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Addendum, and in such event, to work with Controller to take prompt, reasonable and appropriate steps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stop and remediate any Processing until such time as the Processing meets the level of protection 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is required by the Data Protection Requirements and this Data Protection Addendum;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2.3.4.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Implement and maintain throughout the term of this Data Protection Addendum appropriate technical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organizational measures to protect Personal Data against unauthorized or unlawful Processing and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accidental destruction or loss (including ensuring the reliability of employees), so as to allow Controller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comply with the requirement to implement appropriate technical and organizational security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measures, in accordance with the Security Specifications and other applicable provisions of the Data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Protection Requirements;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2.3.5.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At Controller’s sole election, to cease Processing Personal Data promptly if in Controller’s reasonable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determination, Processor is not providing the same level of protection to Personal Data as is required by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Data Protection Requirements or this Data Protection Addendum.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2.3.6.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Keep or cause to be kept full and accurate records relating to all Processing of Personal Data on behalf of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 as part of the Services (“Records”);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2.3.7.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Promptly refer to Controller any requests, notices or other communication from Data Subjects, any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national data protection authority established in the jurisdiction of Controller, or any other law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enforcement authority, for Controller to resolve;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07"/>
        <w:gridCol w:w="4907"/>
      </w:tblGrid>
      <w:tr>
        <w:trPr>
          <w:trHeight w:hRule="exact" w:val="632"/>
        </w:trPr>
        <w:tc>
          <w:tcPr>
            <w:tcW w:type="dxa" w:w="3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8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</w:t>
            </w:r>
          </w:p>
        </w:tc>
        <w:tc>
          <w:tcPr>
            <w:tcW w:type="dxa" w:w="3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4" w:after="0"/>
              <w:ind w:left="858" w:right="85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012" w:bottom="540" w:left="1080" w:header="720" w:footer="720" w:gutter="0"/>
          <w:cols w:space="720"/>
          <w:docGrid w:linePitch="360"/>
        </w:sectPr>
      </w:pPr>
    </w:p>
    <w:p>
      <w:pPr>
        <w:autoSpaceDN w:val="0"/>
        <w:tabs>
          <w:tab w:pos="720" w:val="left"/>
          <w:tab w:pos="722" w:val="left"/>
          <w:tab w:pos="1224" w:val="left"/>
          <w:tab w:pos="1226" w:val="left"/>
          <w:tab w:pos="1260" w:val="left"/>
          <w:tab w:pos="1268" w:val="left"/>
          <w:tab w:pos="1440" w:val="left"/>
          <w:tab w:pos="1456" w:val="left"/>
        </w:tabs>
        <w:autoSpaceDE w:val="0"/>
        <w:widowControl/>
        <w:spacing w:line="244" w:lineRule="exact" w:before="712" w:after="0"/>
        <w:ind w:left="360" w:right="20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2.3.8.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Promptly inform the Controller about every inquiry, action, investigation, inspection by any data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protection authorities or by judicial authorities;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2.3.9.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Comply with the orders of any data protection authorities or the judicial authorities, unless Controller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has promptly informed Processor of the intention of filing opposition to the orders;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2.3.10.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Provide all assistance reasonably required by Controller to enable Controller to respond to, comply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 or otherwise resolve any request, question or complaint made to it by a Data Subject in relation to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Processing of Personal Data associated with such Data Subject;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If required by the Data Protection Requirements, provide reasonable assistance to Controller with any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protection impact assessments and with any prior consultations to any supervisory authority of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Controller, in each case solely in relation to processing of Personal Data, and taking into account the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nature of the Processing and information available to Processor.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Provide all assistance reasonably required by Controller to enable Controller to respond to, comply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 or otherwise resolve any request, question or complaint made to it that is received from any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regulatory or data protection authority including, but not limited to, any applicable U.S., EU or Swiss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regulator or data protection authorities.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Take all reasonable steps to ensure the reliability of any of its employees who have access to the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Data.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2.3.14.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Appoint a Data Protection Officer, if this is legally required by the Data Protection Requirements. The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shall promptly notify the Controller of the appointment and the contact information of the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Protection Officer. If not legally required, assign responsibility for compliance with this Data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Protection Addendum to a designated person or group within the company. The authority and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accountability of this person or group that demonstrates a privacy and/or security role must be made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available to Controller on request.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2.3.15.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To the extent Controller, in its use of the Processor’s services, does not have the ability to correct,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amend, block, or delete Personal Data, as required by the Data Protection Requirements, Processor shall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comply with any commercially reasonable request by Controller to facilitate such actions to the extent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is legally permitted to do so.  To the extent legally permitted, Controller shall be responsible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for any reasonable costs arising from Processor’s provision of such assistance.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2.3.16.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shall not direct any of its own marketing materials to any of Controller’s customers without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first obtaining all necessary consents to do so from the Controller in accordance with the Data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Protection Requirements.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2.3.17.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agrees it shall not, in its capacity as Processor: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2.3.17.1.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Disclose Personal Data to any third party other than i) for the purposes of complying with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Subject access requests and Data Subject Rights in accordance with the Data Protection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Requirements, as may be required by local laws and regulations, and ii) in accordance with Sections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2.3.8 to 2.3.13, as applicable, unless required by applicable law to which Processor is subject; in such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 case, Processor shall notify Controller of that legal requirement before disclosing the Personal Data,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unless that law prohibits such notification on important grounds of public interest; this Clause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2.3.16.1 shall be without prejudice to clause 2.3.17.2;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2.3.17.2.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Notwithstanding clause 2.3.17.1 or anything else to the contrary in this Data Protection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Addendum or the Agreement, Process Personal Information that is subject to the GDPR in any other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way than on documented instructions from Controller, including with regard to transfers of personal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to a third country or an international organization, unless required to do so by European Union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 EU Member State law to which Processor is subject; in such a case, Processor shall notify Controller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of that legal requirement before Processing, unless that law prohibits such notification on important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grounds of public interest;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2.3.17.3.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Include Personal Data in any product or service offered by Processor to third parties;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2.3.17.4.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 the exception of those pre-approved subcontractors listed in Appendix 3 hereto who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are engaged in the performance of the Services, share or allow access to files containing Personal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to any third party for further Processing by that third party or its agents (except for the purposes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of mere routing of Personal Data through a third party telecommunications carrier).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It is expressly agreed and understood that Processor’s obligations as set forth in Sections 2.3.4, and 2.3.6 through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2.3.16.4 shall survive termination of the Agreement and shall continue in effect until such time Processor no longer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has access to, hosts or retains Personal Data. </w:t>
      </w:r>
    </w:p>
    <w:p>
      <w:pPr>
        <w:autoSpaceDN w:val="0"/>
        <w:autoSpaceDE w:val="0"/>
        <w:widowControl/>
        <w:spacing w:line="232" w:lineRule="exact" w:before="250" w:after="14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3.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RIGHTS OF DATA SUBJECTS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4907"/>
        <w:gridCol w:w="4907"/>
      </w:tblGrid>
      <w:tr>
        <w:trPr>
          <w:trHeight w:hRule="exact" w:val="756"/>
        </w:trPr>
        <w:tc>
          <w:tcPr>
            <w:tcW w:type="dxa" w:w="3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2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</w:t>
            </w:r>
          </w:p>
        </w:tc>
        <w:tc>
          <w:tcPr>
            <w:tcW w:type="dxa" w:w="3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8" w:after="0"/>
              <w:ind w:left="858" w:right="85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014" w:bottom="540" w:left="1078" w:header="720" w:footer="720" w:gutter="0"/>
          <w:cols w:space="720"/>
          <w:docGrid w:linePitch="360"/>
        </w:sectPr>
      </w:pPr>
    </w:p>
    <w:p>
      <w:pPr>
        <w:autoSpaceDN w:val="0"/>
        <w:tabs>
          <w:tab w:pos="360" w:val="left"/>
          <w:tab w:pos="450" w:val="left"/>
          <w:tab w:pos="452" w:val="left"/>
          <w:tab w:pos="792" w:val="left"/>
          <w:tab w:pos="794" w:val="left"/>
          <w:tab w:pos="882" w:val="left"/>
          <w:tab w:pos="884" w:val="left"/>
        </w:tabs>
        <w:autoSpaceDE w:val="0"/>
        <w:widowControl/>
        <w:spacing w:line="244" w:lineRule="exact" w:before="712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3.1.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Data Subject Requests.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Processor shall, to the extent legally permitted, notify Controller within five (5)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business days of any request received by Processor from a Data Subject for access to, correction,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amendment or deletion of that individual’s Personal Data. Processor shall not respond to any such Data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Subject request without Controller’s prior written consent except to confirm that the request has been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received and relates to Controller. Processor shall provide Controller with commercially reasonable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cooperation and assistance in relation to a Data Subject’s request for access to that individual’s Personal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and in complying with the Data Protection Requirements for responding to Data Subject’s requests, 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extent legally permitted and to the extent Controller does not have access to such Personal Data through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its use of the Services. Upon receipt of written instructions from Controller, Processor shall promptly delete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from its records the Personal Data of any Data Subject who has requested deletion of Personal Data and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confirm the deletion in writing to Controller within two (2) business days. If legally permitted, Controller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shall be responsible for any reasonable costs arising from Processor’s provision of such assistance.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4.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GOVERNMENT DISCLOSURE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4.1 Processor shall promptly notify Controller of any request for disclosure of Personal Data by a governmental or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regulatory body or law enforcement authority (including any data protection supervisory authority) unless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otherwise prohibited by law or a legally binding order of such body or authority.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5.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PROCESSOR’S PERSONNEL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Confidentiality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Processor shall ensure that the personnel it has engaged or employed for Processing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Data are informed of the confidential nature of the Personal Data, have received appropriate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training on their responsibilities with respect to its confidentiality and have executed written confidentiality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agreements. Processor shall ensure that such confidentiality obligations survive the termination of the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personnel engagement or employment.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5.2.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Reliability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Processor shall take commercially reasonable steps to ensure the reliability for maintaining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confidentiality of any Processor personnel engaged or employed in the Processing of Personal Data and give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them the necessary operational instructions.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5.3.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Limitation of Access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Processor shall ensure that Processor’s access to Personal Data is limited to those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personnel or employees who require such access to perform the Services under the Agreement.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5.4.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Data Protection Officer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Pursuant to Section 2.3.14, as of the date of this Data Protection Addendum, the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name and contact information for the appointed data protection officer is _______________________.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shall promptly notify Controller in writing if a different data protection office has been or is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appointed during the term of the Agreement or this Data Protection Addendum.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6.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SUB-PROCESSORS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Appointment of Sub-processors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Controller acknowledges and agrees that (a) Processor’s affiliates and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other third parties, as listed in Appendix 3 hereto, may be retained as Sub-processors; and (b) Processor may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engage third-party Sub-processors in connection with the provision of the Services subject to section 6.3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below.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6.2.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Due Diligence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Before the Sub-processor first processes Personal Data, Processor shall carry out adequate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due diligence to ensure that the Sub-processor is capable of providing the level of protection for Personal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Data required by this Data Protection Addendum.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6.3.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Liability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Where a Sub-processor fails to fulfill its data protection obligations, Processor shall remain fully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liable to Controller for the performance of that Sub-processor's obligations.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6.4.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Prior Information; Right to Object.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Any approved Sub-Processors as of the time of the execution of this Data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Protection Addendum are listed in Appendix 3 hereto. Processor shall inform Controller in writing prior 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any intended changes concerning the addition or replacement of Sub-Processors, thereby giving Controller 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reasonable opportunity to object to such changes.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6.5.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Obligations to be imposed on Sub-Processors.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Where Processor engages a Sub-Processor for carrying out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specific Processing activities on behalf of Controller, the same data protection obligations as set out in this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Protection Addendum between Controller and Processor shall be imposed on that Sub-Processor by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way of a contract, in particular providing sufficient guarantees to implement appropriate technical and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organizational measures, including those Security Specifications set forth in Appendix 1 hereto, in such 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manner that the Processing will meet the Data Protection Requirements.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2" w:lineRule="exact" w:before="0" w:after="24"/>
        <w:ind w:left="45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>6.6.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Right of Controller.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Controller has the right to obtain information from the Processor, upon written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request, on the substance of the contract and the implementation of the Data Protection Requirements </w:t>
      </w:r>
      <w:r>
        <w:rPr>
          <w:rFonts w:ascii="Calibri" w:hAnsi="Calibri" w:eastAsia="Calibri"/>
          <w:b w:val="0"/>
          <w:i w:val="0"/>
          <w:color w:val="000000"/>
          <w:sz w:val="20"/>
        </w:rPr>
        <w:t>within the sub-process relationship, where necessary by inspecting the relevant contract documents.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07"/>
        <w:gridCol w:w="4907"/>
      </w:tblGrid>
      <w:tr>
        <w:trPr>
          <w:trHeight w:hRule="exact" w:val="634"/>
        </w:trPr>
        <w:tc>
          <w:tcPr>
            <w:tcW w:type="dxa" w:w="3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</w:t>
            </w:r>
          </w:p>
        </w:tc>
        <w:tc>
          <w:tcPr>
            <w:tcW w:type="dxa" w:w="3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6" w:after="0"/>
              <w:ind w:left="858" w:right="85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012" w:bottom="540" w:left="1080" w:header="720" w:footer="720" w:gutter="0"/>
          <w:cols w:space="720"/>
          <w:docGrid w:linePitch="360"/>
        </w:sectPr>
      </w:pPr>
    </w:p>
    <w:p>
      <w:pPr>
        <w:autoSpaceDN w:val="0"/>
        <w:tabs>
          <w:tab w:pos="450" w:val="left"/>
          <w:tab w:pos="792" w:val="left"/>
          <w:tab w:pos="882" w:val="left"/>
        </w:tabs>
        <w:autoSpaceDE w:val="0"/>
        <w:widowControl/>
        <w:spacing w:line="244" w:lineRule="exact" w:before="712" w:after="0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6.7.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Sub-processor in third country.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provisions of this section 6 will apply as well if a Sub-processor in a third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country Processes or uses the Personal Information of the Controller outside the European Economic Area.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 this case the Sub-processor will enter into EU Standard Contractual Clauses for the Transfer of Personal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Data to Processors Established in Third Countries approved by the European Commission.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7.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SECURITY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Controls for the Protection of Personal Data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Processor shall maintain administrative, physical,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organizational and technical safeguards for protection of the security, confidentiality and integrity of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Data.  These safeguards may include, in accordance with Processor’s certification as required by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Section 7.2 below, (i) the pseudonymization or encryption of Personal Data; (ii) the ability to ensure the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ongoing confidentiality, integrity, availability and resilience of Processing systems and services (iii) the ability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restore the availability and access to Personal Data in a timely manner in the event of a physical or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technical incident; and (iv) a process of regularly testing, assessing and evaluating the effectiveness of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technical and organizational measures for ensuring the security of Processing.  Without limiting the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generality of the foregoing, Processor shall implement and maintain each of the technical and organizational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measures set forth in the Security Specifications in Appendix 1 hereto. Processor shall regularly monitor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compliance with these safeguards. Processor shall not materially decrease the overall security of the Services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during the term of the Agreement.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7.2.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Vendor Pre-Screening.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 Processor shall have completed Controller’s Vendor pre-screening, pre-qualification,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 such other process as Controller may require, including completion of all forms requested by Controller,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shall have certified that the information provided therein is true, accurate and complete.  Processor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shall promptly notify Controller in writing should it determine that any information it provided in the pre-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screening process is inaccurate or incomplete in any material respect.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7.3.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Network Security.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 the event that access to Controller systems is required in order to fulfill its services,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is responsible for all use of and access to the Controller network system by its employees and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permitted subcontractors, and Controller maintains the right to monitor all user activity and revoke access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due to noncompliance to its security policies.  It is agreed by Processor that the Processor network security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policy will only allow authorized users access, and will deny all unauthorized access.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7.4.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Third-Party Certifications and Audits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With respect to third-party certifications and audits obtained by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as  set forth hereinabove and in the Security Specifications, upon Controller’s written request, at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reasonable intervals, Processor shall provide a copy of Processor’s then most recent third-party audit or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certification, as applicable, or any summaries thereof, that Processor generally makes available to its clients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at the time of such request.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7.5.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Controller’s Right to Audit.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shall allow for and cooperate in audits by Controller or Controller’s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designated third party with respect to Processor’s compliance with this Data Protection Addendum,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including audits of Processor’s processing facilities at least once annually and upon the occurrence of any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Security Incident or Data Breach. Controller shall provide at least thirty (30) days’ advance notice for any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scheduled audit and as much advance notice as Controller in its sole discretion deems reasonably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appropriate with respect to audits arising out of a Cybersecurity Incident or Data Breach.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shall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make available to Controller or its designee all information necessary to demonstrate compliance with the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Data Protection Requirements.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8.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SECURITY INCIDENT OR DATA BREACH MANAGEMENT AND NOTIFICATION </w:t>
      </w:r>
    </w:p>
    <w:p>
      <w:pPr>
        <w:autoSpaceDN w:val="0"/>
        <w:autoSpaceDE w:val="0"/>
        <w:widowControl/>
        <w:spacing w:line="244" w:lineRule="exact" w:before="0" w:after="24"/>
        <w:ind w:left="45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>8.1.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Cybersecurity Incident or Data Breach Notification</w:t>
      </w:r>
      <w:r>
        <w:rPr>
          <w:rFonts w:ascii="Calibri" w:hAnsi="Calibri" w:eastAsia="Calibri"/>
          <w:b w:val="0"/>
          <w:i w:val="0"/>
          <w:color w:val="000000"/>
          <w:sz w:val="20"/>
        </w:rPr>
        <w:t>.  If Processor becomes aware of, or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has reason to believe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>or suspect, that there has been a Cybersecurity Incident or Data Breach, Processor s</w:t>
      </w:r>
      <w:r>
        <w:rPr>
          <w:rFonts w:ascii="Calibri" w:hAnsi="Calibri" w:eastAsia="Calibri"/>
          <w:b w:val="0"/>
          <w:i w:val="0"/>
          <w:color w:val="000000"/>
          <w:sz w:val="20"/>
        </w:rPr>
        <w:t>hall, promptly, and in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any event within twenty-four (24) hours, notify Controller in writing directed to </w:t>
      </w:r>
      <w:r>
        <w:rPr>
          <w:rFonts w:ascii="Calibri" w:hAnsi="Calibri" w:eastAsia="Calibri"/>
          <w:b w:val="0"/>
          <w:i w:val="0"/>
          <w:color w:val="5B9BD4"/>
          <w:sz w:val="20"/>
          <w:u w:val="single"/>
        </w:rPr>
        <w:t>privacy@carnival.com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>[</w:t>
      </w:r>
      <w:r>
        <w:rPr>
          <w:rFonts w:ascii="Calibri" w:hAnsi="Calibri" w:eastAsia="Calibri"/>
          <w:b w:val="0"/>
          <w:i/>
          <w:color w:val="000000"/>
          <w:sz w:val="20"/>
        </w:rPr>
        <w:t>brand to insert brand-specific email address</w:t>
      </w:r>
      <w:r>
        <w:rPr>
          <w:rFonts w:ascii="Calibri" w:hAnsi="Calibri" w:eastAsia="Calibri"/>
          <w:b w:val="0"/>
          <w:i w:val="0"/>
          <w:color w:val="000000"/>
          <w:sz w:val="20"/>
        </w:rPr>
        <w:t>] with sufficient information to allow C</w:t>
      </w:r>
      <w:r>
        <w:rPr>
          <w:rFonts w:ascii="Calibri" w:hAnsi="Calibri" w:eastAsia="Calibri"/>
          <w:b w:val="0"/>
          <w:i w:val="0"/>
          <w:color w:val="000000"/>
          <w:sz w:val="20"/>
        </w:rPr>
        <w:t>ontroller to meet any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>obligations to report such a Cybersecurity Incident or Data Breach under the Data Pro</w:t>
      </w:r>
      <w:r>
        <w:rPr>
          <w:rFonts w:ascii="Calibri" w:hAnsi="Calibri" w:eastAsia="Calibri"/>
          <w:b w:val="0"/>
          <w:i w:val="0"/>
          <w:color w:val="000000"/>
          <w:sz w:val="20"/>
        </w:rPr>
        <w:t>tection Requirements.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>Such notification shall at a minimum (i) describe the nature of the Cybersecurity Incide</w:t>
      </w:r>
      <w:r>
        <w:rPr>
          <w:rFonts w:ascii="Calibri" w:hAnsi="Calibri" w:eastAsia="Calibri"/>
          <w:b w:val="0"/>
          <w:i w:val="0"/>
          <w:color w:val="000000"/>
          <w:sz w:val="20"/>
        </w:rPr>
        <w:t>nt or Data Breach, the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>categories and numbers of Data Subjects concerned, and the categories and numb</w:t>
      </w:r>
      <w:r>
        <w:rPr>
          <w:rFonts w:ascii="Calibri" w:hAnsi="Calibri" w:eastAsia="Calibri"/>
          <w:b w:val="0"/>
          <w:i w:val="0"/>
          <w:color w:val="000000"/>
          <w:sz w:val="20"/>
        </w:rPr>
        <w:t>ers of Personal Data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records concerned; (ii) identify the name of the Processor’s data protection officer or </w:t>
      </w:r>
      <w:r>
        <w:rPr>
          <w:rFonts w:ascii="Calibri" w:hAnsi="Calibri" w:eastAsia="Calibri"/>
          <w:b w:val="0"/>
          <w:i w:val="0"/>
          <w:color w:val="000000"/>
          <w:sz w:val="20"/>
        </w:rPr>
        <w:t>other relevant contact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>person(s) from whom more information about the Cybersecurity Incident or Data Bre</w:t>
      </w:r>
      <w:r>
        <w:rPr>
          <w:rFonts w:ascii="Calibri" w:hAnsi="Calibri" w:eastAsia="Calibri"/>
          <w:b w:val="0"/>
          <w:i w:val="0"/>
          <w:color w:val="000000"/>
          <w:sz w:val="20"/>
        </w:rPr>
        <w:t>ach may be obtained;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(iii) describe the likely consequences of the Cybersecurity Incident or Data Breach; </w:t>
      </w:r>
      <w:r>
        <w:rPr>
          <w:rFonts w:ascii="Calibri" w:hAnsi="Calibri" w:eastAsia="Calibri"/>
          <w:b w:val="0"/>
          <w:i w:val="0"/>
          <w:color w:val="000000"/>
          <w:sz w:val="20"/>
        </w:rPr>
        <w:t>and (iv) describe the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measures taken or proposed to be taken to address the Cybersecurity Incident </w:t>
      </w:r>
      <w:r>
        <w:rPr>
          <w:rFonts w:ascii="Calibri" w:hAnsi="Calibri" w:eastAsia="Calibri"/>
          <w:b w:val="0"/>
          <w:i w:val="0"/>
          <w:color w:val="000000"/>
          <w:sz w:val="20"/>
        </w:rPr>
        <w:t>or Data Breach. If a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Cybersecurity Incident Data Breach occurs, Processor shall not inform any third party </w:t>
      </w:r>
      <w:r>
        <w:rPr>
          <w:rFonts w:ascii="Calibri" w:hAnsi="Calibri" w:eastAsia="Calibri"/>
          <w:b w:val="0"/>
          <w:i w:val="0"/>
          <w:color w:val="000000"/>
          <w:sz w:val="20"/>
        </w:rPr>
        <w:t>without first obtaining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>Controller’s express consent, unless notification is required by the Data Protection R</w:t>
      </w:r>
      <w:r>
        <w:rPr>
          <w:rFonts w:ascii="Calibri" w:hAnsi="Calibri" w:eastAsia="Calibri"/>
          <w:b w:val="0"/>
          <w:i w:val="0"/>
          <w:color w:val="000000"/>
          <w:sz w:val="20"/>
        </w:rPr>
        <w:t>equirements to which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is subject, in which case Processor shall to the extent permitted by </w:t>
      </w:r>
      <w:r>
        <w:rPr>
          <w:rFonts w:ascii="Calibri" w:hAnsi="Calibri" w:eastAsia="Calibri"/>
          <w:b w:val="0"/>
          <w:i w:val="0"/>
          <w:color w:val="000000"/>
          <w:sz w:val="20"/>
        </w:rPr>
        <w:t>the Data Protection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06"/>
        <w:gridCol w:w="4906"/>
      </w:tblGrid>
      <w:tr>
        <w:trPr>
          <w:trHeight w:hRule="exact" w:val="634"/>
        </w:trPr>
        <w:tc>
          <w:tcPr>
            <w:tcW w:type="dxa" w:w="3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</w:t>
            </w:r>
          </w:p>
        </w:tc>
        <w:tc>
          <w:tcPr>
            <w:tcW w:type="dxa" w:w="3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6" w:after="0"/>
              <w:ind w:left="858" w:right="85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014" w:bottom="540" w:left="1080" w:header="720" w:footer="720" w:gutter="0"/>
          <w:cols w:space="720"/>
          <w:docGrid w:linePitch="360"/>
        </w:sectPr>
      </w:pPr>
    </w:p>
    <w:p>
      <w:pPr>
        <w:autoSpaceDN w:val="0"/>
        <w:tabs>
          <w:tab w:pos="450" w:val="left"/>
          <w:tab w:pos="792" w:val="left"/>
          <w:tab w:pos="882" w:val="left"/>
        </w:tabs>
        <w:autoSpaceDE w:val="0"/>
        <w:widowControl/>
        <w:spacing w:line="244" w:lineRule="exact" w:before="696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Requirements, inform Controller of that requirement, provide a copy of the proposed notification and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consider any comments made by Controller before notifying of the Cybersecurity Incident or Data Breach.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8.2.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Cybersecurity Incident or Data Breach Response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 To the extent such Cybersecurity Incident or Data Breach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is contributed to, or caused by, a violation of the requirements of this Data Protection Addendum by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Processor, Processor shall: (i) fully cooperate with Controller or anyone acting on its behalf (and with any law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enforcement or regulatory official) to investigate and resolve the Cybersecurity Incident or Data Breach; (ii)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make reasonable efforts to identify and remediate the cause of such Cybersecurity Incident or Data Breach;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(iii) keep Controller up-to-date about developments in connection with the Cybersecurity Incident or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Data Breach.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8.3.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Option to Terminate the Agreement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Controller may terminate the Agreement immediately and without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recourse to the courts, and without further liability or obligation on its part under the Agreement, if any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Data is lost, corrupted or stolen as a consequence of a Cybersecurity Incident or Data Breach arising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out of any action or inaction of the Processor.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9.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RETURN AND DELETION OF PERSONAL  DATA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9.1.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Upon the termination of the Agreement or earlier if demanded by Controller, Processor shall immediately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return to Controller all Personal Data in its possession or constructive possession, custody or control,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including any copies or reproductions thereof. Notwithstanding the foregoing, Controller may provide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written notice to Processor that it is required to Destroy such Personal Data, in which case Processor shall do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so immediately at its sole cost and expense.  Processor shall promptly thereafter certify in writing to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 that it has returned or Destroyed (as the case may be) the Personal Data and has not retained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copies of any Personal Data.  In any event, during the term of the Agreement, Controller shall notify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of all Personal Data that is no longer in use or required by the Processor and obtain from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written confirmation of the personal data being deleted and purged  from the Processors online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systems, including backup and recovery systems and all archival storage media.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10.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OBJECTIVE AND ADDITIONAL TERMS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10.1.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Objective and Duration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The objective of Processing of Personal Data by Processor is the performance of the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Services pursuant to the Agreement.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10.2.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Instructions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This Data Protection Addendum and the Agreement are Controller’s complete and final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instructions to Processor for the Processing of Personal Data. Any additional or alternate instructions must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 agreed upon separately, always in accordance with the Data Protection Requirements.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10.3.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Cross Border Transfers.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Standard Contractual Clauses will apply to the processing of Personal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Information subject to the GDPR if the Processing carried out by Processor under the Agreement occurs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outside the European Union. In the event of any conflict or inconsistency between this Data Protection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Addendum and the Standard Contractual Clauses, the Standard Contractual Clauses shall prevail.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11.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PRIVACY SHIELD </w:t>
      </w:r>
      <w:r>
        <w:rPr>
          <w:rFonts w:ascii="Calibri" w:hAnsi="Calibri" w:eastAsia="Calibri"/>
          <w:b w:val="0"/>
          <w:i/>
          <w:color w:val="000000"/>
          <w:sz w:val="20"/>
        </w:rPr>
        <w:t>[Check here ____if applicable]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11.1.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Self-certification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Processor has self-certified under the Privacy Shield so as to ensure that adequate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safeguards are adduced with respect to the protection of privacy and fundamental rights and freedoms of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individuals located in the European Economic Area and Switzerland for the transfer of any Personal Data by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 to Processor.  Accordingly, Processor agrees to process any such Personal Data in compliance with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Privacy Shield Principles.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11.2.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Sub-processing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Processor agrees to remain responsible for any Personal Data received from Controller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under Privacy Shield which is subsequently transferred to Sub-processor.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11.3.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Conflict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In the event of any conflict or inconsistency between this Data Protection Addendum and the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Privacy Shield Principles, the Privacy Shield Principles shall prevail.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11.4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Adequacy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. In the event that during the term of the Agreement Processor is no longer self-certified under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Privacy Shield, Processor shall promptly notify Controller and continue to process any Personal Data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previously transferred under the Privacy Shield in accordance with the Privacy Shield Principles.  In addition,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shall do all such things as are required to ensure adequate protection for Personal Data in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accordance with the Data Protection Requirements.  Such measures may include ensuring that Processor and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 enter into the Standard Contractual Clauses approved by the European Commission or implement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any other data export adequacy measure permitted by the Data Protection Requirements. </w:t>
      </w:r>
    </w:p>
    <w:p>
      <w:pPr>
        <w:autoSpaceDN w:val="0"/>
        <w:tabs>
          <w:tab w:pos="360" w:val="left"/>
        </w:tabs>
        <w:autoSpaceDE w:val="0"/>
        <w:widowControl/>
        <w:spacing w:line="242" w:lineRule="exact" w:before="0" w:after="146"/>
        <w:ind w:left="0" w:right="0" w:firstLine="0"/>
        <w:jc w:val="left"/>
      </w:pP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12.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INDEMNITY AND INJUNCTIVE RELIEF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06"/>
        <w:gridCol w:w="4906"/>
      </w:tblGrid>
      <w:tr>
        <w:trPr>
          <w:trHeight w:hRule="exact" w:val="756"/>
        </w:trPr>
        <w:tc>
          <w:tcPr>
            <w:tcW w:type="dxa" w:w="3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2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</w:t>
            </w:r>
          </w:p>
        </w:tc>
        <w:tc>
          <w:tcPr>
            <w:tcW w:type="dxa" w:w="3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8" w:after="0"/>
              <w:ind w:left="858" w:right="85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0" w:right="1014" w:bottom="540" w:left="1080" w:header="720" w:footer="720" w:gutter="0"/>
          <w:cols w:space="720"/>
          <w:docGrid w:linePitch="360"/>
        </w:sectPr>
      </w:pPr>
    </w:p>
    <w:p>
      <w:pPr>
        <w:autoSpaceDN w:val="0"/>
        <w:tabs>
          <w:tab w:pos="360" w:val="left"/>
          <w:tab w:pos="450" w:val="left"/>
          <w:tab w:pos="882" w:val="left"/>
          <w:tab w:pos="900" w:val="left"/>
        </w:tabs>
        <w:autoSpaceDE w:val="0"/>
        <w:widowControl/>
        <w:spacing w:line="244" w:lineRule="exact" w:before="712" w:after="14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12.1.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shall indemnify, defend and hold harmless Controller and its affiliates and their shareholders,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officers, directors, and employees, from, against and in respect of any and all losses, liabilities, damages,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claims, causes of action, penalties, fines, charges, liens, costs and expenses (including, without limitation,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attorneys’ fees and paraprofessionals’ fees) arising out of or related to a Cybersecurity Incident or Data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Breach, including, but not limited to, the misuse, unauthorized access, mishandling, theft by or theft from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Processor or its employees, independent vendors and/or agents (or any person conspiring with the any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of the foregoing) of any Personal Data.  Processor agrees that any Cybersecurity Incident or Data Breach,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including, but not limited to, unauthorized use or disclosure of Personal Data may cause immediate and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irreparable harm to Controller for which money damages may not constitute an adequate remedy.  In that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event, Processor agrees that injunctive relief may be warranted in addition to any other remedies Controller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may have.  In addition, Processor agrees to take all steps at its own expense reasonably requested by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 to limit, stop or otherwise remedy a Cybersecurity Incident or Data Breach such as the actual or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suspected misappropriation, disclosure or use of Personal Data.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13.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CONFLICT IN TERMS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13.1 In the event that a conflict exists between and term or provision of this Data Protection Addendum and the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Agreement, the terms and provisions of this Data Protection Addendum shall control unless specifically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provided otherwise in a written documents signed by Controller and Processor.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14.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>SURVIVAL OF OBLIGATIONS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14.1  Processor’s responsibilities under this Data Protection Addendum shall continue beyond the length or term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of the Agreement until the later of (i) such time that all Personal Data is satisfactorily deleted from all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systems including backup tapes owned or under control of the Processor and Destroyed, or (ii) completion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of any audits, investigations or other matters that continue beyond the expiration or termination of the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underlying Agreement, it being understood that the obligations under Section 12 hereof shall continue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indefinitely.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>15.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LEGAL EFFECT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15.1 This Data Protection Addendum shall only become legally binding between Controller and Processor when </w:t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executed in full.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  <w:gridCol w:w="847"/>
      </w:tblGrid>
      <w:tr>
        <w:trPr>
          <w:trHeight w:hRule="exact" w:val="362"/>
        </w:trPr>
        <w:tc>
          <w:tcPr>
            <w:tcW w:type="dxa" w:w="5572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4" w:after="0"/>
              <w:ind w:left="612" w:right="61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CONTROLLER </w:t>
            </w:r>
          </w:p>
        </w:tc>
        <w:tc>
          <w:tcPr>
            <w:tcW w:type="dxa" w:w="43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18" w:right="1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16"/>
        </w:trPr>
        <w:tc>
          <w:tcPr>
            <w:tcW w:type="dxa" w:w="5082"/>
            <w:gridSpan w:val="6"/>
            <w:vMerge/>
            <w:tcBorders/>
          </w:tcPr>
          <w:p/>
        </w:tc>
        <w:tc>
          <w:tcPr>
            <w:tcW w:type="dxa" w:w="43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8" w:right="1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PROCESSOR </w:t>
            </w:r>
          </w:p>
        </w:tc>
        <w:tc>
          <w:tcPr>
            <w:tcW w:type="dxa" w:w="847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18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6" w:after="0"/>
              <w:ind w:left="548" w:right="54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BY: </w:t>
            </w:r>
          </w:p>
        </w:tc>
        <w:tc>
          <w:tcPr>
            <w:tcW w:type="dxa" w:w="6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6" w:after="0"/>
              <w:ind w:left="240" w:right="2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6" w:after="0"/>
              <w:ind w:left="336" w:right="33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8" w:after="0"/>
              <w:ind w:left="166" w:right="1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43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18" w:right="1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47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12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364" w:right="3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BY: </w:t>
            </w:r>
          </w:p>
        </w:tc>
        <w:tc>
          <w:tcPr>
            <w:tcW w:type="dxa" w:w="6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40" w:right="2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  <w:u w:val="single"/>
              </w:rPr>
              <w:t xml:space="preserve">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338" w:right="33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47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1812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242" w:right="2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NAME: </w:t>
            </w:r>
          </w:p>
        </w:tc>
        <w:tc>
          <w:tcPr>
            <w:tcW w:type="dxa" w:w="624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240" w:right="2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50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90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696"/>
            <w:gridSpan w:val="2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336" w:right="33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18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240" w:right="2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NAME: </w:t>
            </w:r>
          </w:p>
        </w:tc>
        <w:tc>
          <w:tcPr>
            <w:tcW w:type="dxa" w:w="622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240" w:right="2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20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20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58"/>
            <w:tcBorders>
              <w:bottom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338" w:right="33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47"/>
            <w:vMerge/>
            <w:tcBorders/>
          </w:tcPr>
          <w:p/>
        </w:tc>
      </w:tr>
      <w:tr>
        <w:trPr>
          <w:trHeight w:hRule="exact" w:val="850"/>
        </w:trPr>
        <w:tc>
          <w:tcPr>
            <w:tcW w:type="dxa" w:w="1812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328" w:right="3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TITLE: </w:t>
            </w:r>
          </w:p>
        </w:tc>
        <w:tc>
          <w:tcPr>
            <w:tcW w:type="dxa" w:w="624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240" w:right="2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  <w:u w:val="single"/>
              </w:rPr>
              <w:t xml:space="preserve"> </w:t>
            </w:r>
          </w:p>
        </w:tc>
        <w:tc>
          <w:tcPr>
            <w:tcW w:type="dxa" w:w="75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9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9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336" w:right="33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06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166" w:right="16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18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TITLE: </w:t>
            </w:r>
          </w:p>
        </w:tc>
        <w:tc>
          <w:tcPr>
            <w:tcW w:type="dxa" w:w="622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240" w:right="2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  <w:u w:val="single"/>
              </w:rPr>
              <w:t xml:space="preserve"> </w:t>
            </w:r>
          </w:p>
        </w:tc>
        <w:tc>
          <w:tcPr>
            <w:tcW w:type="dxa" w:w="72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20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58"/>
            <w:tcBorders>
              <w:top w:sz="4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338" w:right="33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236"/>
        </w:trPr>
        <w:tc>
          <w:tcPr>
            <w:tcW w:type="dxa" w:w="1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322" w:right="3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DATE: </w:t>
            </w:r>
          </w:p>
        </w:tc>
        <w:tc>
          <w:tcPr>
            <w:tcW w:type="dxa" w:w="37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22" w:after="0"/>
              <w:ind w:left="240" w:right="24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___________________________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4338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364" w:right="3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DATE:  _____________________________ </w:t>
            </w:r>
          </w:p>
        </w:tc>
        <w:tc>
          <w:tcPr>
            <w:tcW w:type="dxa" w:w="847"/>
            <w:vMerge/>
            <w:tcBorders/>
          </w:tcPr>
          <w:p/>
        </w:tc>
      </w:tr>
      <w:tr>
        <w:trPr>
          <w:trHeight w:hRule="exact" w:val="2064"/>
        </w:trPr>
        <w:tc>
          <w:tcPr>
            <w:tcW w:type="dxa" w:w="557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84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4235"/>
            <w:gridSpan w:val="5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31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</w:t>
            </w:r>
          </w:p>
        </w:tc>
        <w:tc>
          <w:tcPr>
            <w:tcW w:type="dxa" w:w="23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2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4235"/>
            <w:gridSpan w:val="5"/>
            <w:vMerge/>
            <w:tcBorders/>
          </w:tcPr>
          <w:p/>
        </w:tc>
        <w:tc>
          <w:tcPr>
            <w:tcW w:type="dxa" w:w="8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666" w:bottom="54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00" w:lineRule="exact" w:before="740" w:after="0"/>
        <w:ind w:left="2432" w:right="2432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APPENDIX 1 TO THE DATA PRIVACY AND SECURITY ADDENDUM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240" w:after="0"/>
        <w:ind w:left="376" w:right="5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 addition to Processor’s information security and privacy policy, Processor employs those of the following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technical and organizational measures (Security Specifications) necessary to safeguard Controller Data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Data within the Services, as determined by Controller based on Processor’s responses to Controller’s </w:t>
      </w:r>
      <w:r>
        <w:rPr>
          <w:rFonts w:ascii="Calibri" w:hAnsi="Calibri" w:eastAsia="Calibri"/>
          <w:b w:val="0"/>
          <w:i w:val="0"/>
          <w:color w:val="000000"/>
          <w:sz w:val="20"/>
        </w:rPr>
        <w:t>Vendor pre-screening process.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20" w:lineRule="exact" w:before="288" w:after="242"/>
        <w:ind w:left="4046" w:right="404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Security Specifications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463"/>
        <w:gridCol w:w="3463"/>
        <w:gridCol w:w="3463"/>
      </w:tblGrid>
      <w:tr>
        <w:trPr>
          <w:trHeight w:hRule="exact" w:val="2234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18" w:right="41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Governance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Policies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.99999999999966" w:type="dxa"/>
            </w:tblPr>
            <w:tblGrid>
              <w:gridCol w:w="3690"/>
              <w:gridCol w:w="3690"/>
            </w:tblGrid>
            <w:tr>
              <w:trPr>
                <w:trHeight w:hRule="exact" w:val="207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498" w:lineRule="exact" w:before="49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7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8" w:after="2"/>
                    <w:ind w:left="104" w:right="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Maintain written information security policies and procedures and incident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response programs required to comply at a minimum with (i) all applicable Data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Protection Laws and (ii) generally accepted industry standards for data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protection including ISO 27001/2.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25.99999999999966" w:type="dxa"/>
                  </w:tblPr>
                  <w:tblGrid>
                    <w:gridCol w:w="3336"/>
                    <w:gridCol w:w="3336"/>
                  </w:tblGrid>
                  <w:tr>
                    <w:trPr>
                      <w:trHeight w:hRule="exact" w:val="1052"/>
                    </w:trPr>
                    <w:tc>
                      <w:tcPr>
                        <w:tcW w:type="dxa" w:w="7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51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8" w:lineRule="exact" w:before="6" w:after="0"/>
                          <w:ind w:left="152" w:right="152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Test its information security procedures and incident response programs at </w:t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least annually and retain written reports of the test results </w:t>
                        </w:r>
                        <w:r>
                          <w:br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Assign personnel with responsibility for the determination, review and </w:t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implementation of security policies and measures. </w:t>
                        </w:r>
                      </w:p>
                    </w:tc>
                  </w:tr>
                </w:tbl>
                <w:p/>
                <w:p>
                  <w:pPr>
                    <w:autoSpaceDN w:val="0"/>
                    <w:autoSpaceDE w:val="0"/>
                    <w:widowControl/>
                    <w:spacing w:line="-154" w:lineRule="exact" w:before="0" w:after="0"/>
                    <w:ind w:left="0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4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4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Network level security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118"/>
              <w:ind w:left="414" w:right="11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Measures employed to prevent unauthorized access to the processing environment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 thwart attackers from breaching the Processor’s network. Security measures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may include technology in the following categories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.99999999999966" w:type="dxa"/>
            </w:tblPr>
            <w:tblGrid>
              <w:gridCol w:w="3690"/>
              <w:gridCol w:w="3690"/>
            </w:tblGrid>
            <w:tr>
              <w:trPr>
                <w:trHeight w:hRule="exact" w:val="1628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110" w:after="0"/>
                    <w:ind w:left="208" w:right="102" w:firstLine="0"/>
                    <w:jc w:val="both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1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544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116" w:after="0"/>
                    <w:ind w:left="100" w:right="102" w:firstLine="2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Perimeter next generation firewalls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Denial of Service protection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Data loss prevention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Advanced Persistent Threat detection/prevention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Mobile device management </w:t>
                  </w:r>
                </w:p>
                <w:p>
                  <w:pPr>
                    <w:autoSpaceDN w:val="0"/>
                    <w:autoSpaceDE w:val="0"/>
                    <w:widowControl/>
                    <w:spacing w:line="202" w:lineRule="exact" w:before="54" w:after="0"/>
                    <w:ind w:left="104" w:right="1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Web application security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602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18" w:right="27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Intrusion, anti-virus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 anti-malware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.99999999999966" w:type="dxa"/>
            </w:tblPr>
            <w:tblGrid>
              <w:gridCol w:w="3690"/>
              <w:gridCol w:w="3690"/>
            </w:tblGrid>
            <w:tr>
              <w:trPr>
                <w:trHeight w:hRule="exact" w:val="222"/>
              </w:trPr>
              <w:tc>
                <w:tcPr>
                  <w:tcW w:type="dxa" w:w="712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208" w:right="20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Defenses deployed on systems used to process personal data.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104" w:right="1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Implement patch management procedures that prioritize security patches for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712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562" w:right="56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systems used to process Carnival personal or confidential information.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Maintain logs of all auditing, monitoring and security activity for a period of 120 </w:t>
                  </w:r>
                </w:p>
              </w:tc>
            </w:tr>
            <w:tr>
              <w:trPr>
                <w:trHeight w:hRule="exact" w:val="226"/>
              </w:trPr>
              <w:tc>
                <w:tcPr>
                  <w:tcW w:type="dxa" w:w="712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2" w:after="0"/>
                    <w:ind w:left="562" w:right="56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days in a secure environment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Employ anti-virus, endpoint protection and response capabilities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44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8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418" w:right="41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Cloud hosting </w:t>
            </w: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4" w:right="2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Where any part of the Services is supported by cloud hosting, Counterparty will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comply with the latest version of the Cloud Security Alliance Cloud Controls Matrix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(available here: https://cloudsecurityalliance.org/) or other substantially similar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assurance agreed with CARNIVAL. Counterparty must be able to demonstrate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established commonly accepted data protection and privacy control objectives. </w:t>
            </w:r>
          </w:p>
        </w:tc>
      </w:tr>
    </w:tbl>
    <w:p>
      <w:pPr>
        <w:autoSpaceDN w:val="0"/>
        <w:autoSpaceDE w:val="0"/>
        <w:widowControl/>
        <w:spacing w:line="20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195"/>
        <w:gridCol w:w="5195"/>
      </w:tblGrid>
      <w:tr>
        <w:trPr>
          <w:trHeight w:hRule="exact" w:val="2676"/>
        </w:trPr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062" w:after="0"/>
              <w:ind w:left="188" w:right="1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– Appendix 1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8" w:after="0"/>
              <w:ind w:left="368" w:right="36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0" w:right="452" w:bottom="540" w:left="1064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463"/>
        <w:gridCol w:w="3463"/>
        <w:gridCol w:w="3463"/>
      </w:tblGrid>
      <w:tr>
        <w:trPr>
          <w:trHeight w:hRule="exact" w:val="6026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5.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66" w:right="6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Physical Site Security </w:t>
            </w:r>
          </w:p>
          <w:p>
            <w:pPr>
              <w:autoSpaceDN w:val="0"/>
              <w:autoSpaceDE w:val="0"/>
              <w:widowControl/>
              <w:spacing w:line="200" w:lineRule="exact" w:before="1238" w:after="0"/>
              <w:ind w:left="418" w:right="41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and </w:t>
            </w:r>
          </w:p>
          <w:p>
            <w:pPr>
              <w:autoSpaceDN w:val="0"/>
              <w:autoSpaceDE w:val="0"/>
              <w:widowControl/>
              <w:spacing w:line="244" w:lineRule="exact" w:before="1190" w:after="0"/>
              <w:ind w:left="66" w:right="774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Device hardening </w:t>
            </w: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.99999999999966" w:type="dxa"/>
            </w:tblPr>
            <w:tblGrid>
              <w:gridCol w:w="3690"/>
              <w:gridCol w:w="3690"/>
            </w:tblGrid>
            <w:tr>
              <w:trPr>
                <w:trHeight w:hRule="exact" w:val="5858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386" w:lineRule="exact" w:before="0" w:after="0"/>
                    <w:ind w:left="208" w:right="102" w:firstLine="0"/>
                    <w:jc w:val="both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4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0" w:after="0"/>
                    <w:ind w:left="104" w:right="1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Electronic access card reading system </w:t>
                  </w:r>
                </w:p>
                <w:p>
                  <w:pPr>
                    <w:autoSpaceDN w:val="0"/>
                    <w:autoSpaceDE w:val="0"/>
                    <w:widowControl/>
                    <w:spacing w:line="250" w:lineRule="exact" w:before="4" w:after="0"/>
                    <w:ind w:left="102" w:right="6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Management of keys/documentation of key holders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Palisade fencing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Solid reinforced concrete exterior to building with no windows.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24x7x365 staffed security guards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Security service, front desk with required sign in for all visitors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Burglar alarm system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Internal and external infrared pan, tilt, zoom CCTV Monitored building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management system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Biometric scanners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Man traps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Remove unused software and services from devices used to Process Personal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Information.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Default passwords that are provided by hardware and software producers shall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not be used.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Mandate and ensure the use of system enforced strong passwords in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accordance with leading industry practices on all systems hosting, storing,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processing, or that have or control access to CARNIVAL’s information and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Passwords and access credentials are kept confidential and not shared among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personnel.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50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6.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418" w:right="41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>Access control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.99999999999966" w:type="dxa"/>
            </w:tblPr>
            <w:tblGrid>
              <w:gridCol w:w="3690"/>
              <w:gridCol w:w="3690"/>
            </w:tblGrid>
            <w:tr>
              <w:trPr>
                <w:trHeight w:hRule="exact" w:val="466"/>
              </w:trPr>
              <w:tc>
                <w:tcPr>
                  <w:tcW w:type="dxa" w:w="714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208" w:right="20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Measures taken for preventing data processing systems from being used without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authorization.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3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4" w:right="14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7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192" w:right="1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Personal and individual user log-in when entering the system and/or the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714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560" w:right="56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corporate network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0" w:right="0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7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206" w:right="20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Password procedures minimum of 8 characters, with one upper case, lower </w:t>
                  </w:r>
                </w:p>
              </w:tc>
            </w:tr>
            <w:tr>
              <w:trPr>
                <w:trHeight w:hRule="exact" w:val="822"/>
              </w:trPr>
              <w:tc>
                <w:tcPr>
                  <w:tcW w:type="dxa" w:w="714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8" w:lineRule="exact" w:before="0" w:after="0"/>
                    <w:ind w:left="238" w:right="1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case, and digit.  If the user account has five invalid logon attempts, the account will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be locked out. All passwords expire after 90 days. Upon verification of the username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and password, the application uses session-based token authentication. </w:t>
                  </w:r>
                </w:p>
              </w:tc>
            </w:tr>
            <w:tr>
              <w:trPr>
                <w:trHeight w:hRule="exact" w:val="272"/>
              </w:trPr>
              <w:tc>
                <w:tcPr>
                  <w:tcW w:type="dxa" w:w="3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20" w:after="0"/>
                    <w:ind w:left="14" w:right="14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7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70" w:after="0"/>
                    <w:ind w:left="190" w:right="19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Remote access for maintenance requires two-factor authentication </w:t>
                  </w:r>
                </w:p>
              </w:tc>
            </w:tr>
            <w:tr>
              <w:trPr>
                <w:trHeight w:hRule="exact" w:val="256"/>
              </w:trPr>
              <w:tc>
                <w:tcPr>
                  <w:tcW w:type="dxa" w:w="3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4" w:right="14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7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52" w:after="0"/>
                    <w:ind w:left="190" w:right="19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Automated screen locks after a defined period of inactivity </w:t>
                  </w:r>
                </w:p>
              </w:tc>
            </w:tr>
            <w:tr>
              <w:trPr>
                <w:trHeight w:hRule="exact" w:val="254"/>
              </w:trPr>
              <w:tc>
                <w:tcPr>
                  <w:tcW w:type="dxa" w:w="3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4" w:right="14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7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50" w:after="0"/>
                    <w:ind w:left="190" w:right="19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Password protected screen savers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3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2" w:after="0"/>
                    <w:ind w:left="14" w:right="14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7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190" w:right="19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All passwords are electronically documented and protected against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714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560" w:right="56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unauthorized access through encryption </w:t>
                  </w:r>
                </w:p>
              </w:tc>
            </w:tr>
            <w:tr>
              <w:trPr>
                <w:trHeight w:hRule="exact" w:val="426"/>
              </w:trPr>
              <w:tc>
                <w:tcPr>
                  <w:tcW w:type="dxa" w:w="3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4" w:right="14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7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190" w:right="19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User accounts are audited twice per year.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18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7.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78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Virtual access control.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.99999999999966" w:type="dxa"/>
            </w:tblPr>
            <w:tblGrid>
              <w:gridCol w:w="3690"/>
              <w:gridCol w:w="3690"/>
            </w:tblGrid>
            <w:tr>
              <w:trPr>
                <w:trHeight w:hRule="exact" w:val="956"/>
              </w:trPr>
              <w:tc>
                <w:tcPr>
                  <w:tcW w:type="dxa" w:w="71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208" w:right="20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Measures taken to ensure that persons entitled to use a data processing system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have access only to Confidential or Personal Data to which they have a right of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access, and that Personal Data cannot be read, copied, modified or removed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without authorizations in the course of processing or use and after storage </w:t>
                  </w:r>
                </w:p>
              </w:tc>
            </w:tr>
            <w:tr>
              <w:trPr>
                <w:trHeight w:hRule="exact" w:val="25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104" w:right="1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User authentication is based on username and strong password </w:t>
                  </w:r>
                </w:p>
              </w:tc>
            </w:tr>
            <w:tr>
              <w:trPr>
                <w:trHeight w:hRule="exact" w:val="25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Data are stored encrypted at rest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All transactional records contain identifiers to distinguish client records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System processing uses a role-based mechanism to tailor data access to specific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71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560" w:right="56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users and roles </w:t>
                  </w:r>
                </w:p>
              </w:tc>
            </w:tr>
            <w:tr>
              <w:trPr>
                <w:trHeight w:hRule="exact" w:val="25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Data access, insert, and modification are logged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ISO certifications and/or Third Party Independent audit reports are maintained </w:t>
                  </w:r>
                </w:p>
              </w:tc>
            </w:tr>
            <w:tr>
              <w:trPr>
                <w:trHeight w:hRule="exact" w:val="254"/>
              </w:trPr>
              <w:tc>
                <w:tcPr>
                  <w:tcW w:type="dxa" w:w="71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560" w:right="56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at the primary data center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195"/>
        <w:gridCol w:w="5195"/>
      </w:tblGrid>
      <w:tr>
        <w:trPr>
          <w:trHeight w:hRule="exact" w:val="986"/>
        </w:trPr>
        <w:tc>
          <w:tcPr>
            <w:tcW w:type="dxa" w:w="4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72" w:after="0"/>
              <w:ind w:left="188" w:right="1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– Appendix 1 </w:t>
            </w:r>
          </w:p>
        </w:tc>
        <w:tc>
          <w:tcPr>
            <w:tcW w:type="dxa" w:w="3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58" w:after="0"/>
              <w:ind w:left="346" w:right="34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452" w:bottom="540" w:left="1064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3463"/>
        <w:gridCol w:w="3463"/>
        <w:gridCol w:w="3463"/>
      </w:tblGrid>
      <w:tr>
        <w:trPr>
          <w:trHeight w:hRule="exact" w:val="1240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8.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18" w:right="41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Cardholder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processing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0" w:after="0"/>
              <w:ind w:left="442" w:right="29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When processing or accessing cardholder data on Controller’s behalf, processor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must adhere to the applicable credit card handling standards per card issuer.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Processor must be compliant with Payment Card Industry Data Services Standard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(“PCI-DSS”) and will provide proof of compliance annually.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736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9.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158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Transmission control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118"/>
              <w:ind w:left="414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Measures taken to ensure that Personal Data cannot be read, copied, modified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removed without authorization dui having electronic transmission or transport,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that it is possible to check and establish to which bodies the transfer of Personal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Data by means of data transmission facilities is envisaged.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.99999999999966" w:type="dxa"/>
            </w:tblPr>
            <w:tblGrid>
              <w:gridCol w:w="3690"/>
              <w:gridCol w:w="3690"/>
            </w:tblGrid>
            <w:tr>
              <w:trPr>
                <w:trHeight w:hRule="exact" w:val="1478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6" w:lineRule="exact" w:before="30" w:after="0"/>
                    <w:ind w:left="208" w:right="102" w:firstLine="0"/>
                    <w:jc w:val="both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58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2" w:lineRule="exact" w:before="120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All data are encrypted in flight using the latest secured transmission protocols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Transport Layer Security (TLS) 1.1 or above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Access to reports is logged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Backup media are encrypted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Removable storage is not used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06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10.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0.0" w:type="dxa"/>
            </w:tblPr>
            <w:tblGrid>
              <w:gridCol w:w="1170"/>
              <w:gridCol w:w="1170"/>
            </w:tblGrid>
            <w:tr>
              <w:trPr>
                <w:trHeight w:hRule="exact" w:val="1190"/>
              </w:trPr>
              <w:tc>
                <w:tcPr>
                  <w:tcW w:type="dxa" w:w="12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208" w:right="20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Input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measures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8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8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control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118"/>
              <w:ind w:left="414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Taken to ensure that it is possible to check and establish whether and by whom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Personal Data have been entered into data processing systems, modified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removed.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.99999999999966" w:type="dxa"/>
            </w:tblPr>
            <w:tblGrid>
              <w:gridCol w:w="3690"/>
              <w:gridCol w:w="3690"/>
            </w:tblGrid>
            <w:tr>
              <w:trPr>
                <w:trHeight w:hRule="exact" w:val="1106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110" w:after="0"/>
                    <w:ind w:left="104" w:right="104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8" w:after="0"/>
                    <w:ind w:left="104" w:right="104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25.99999999999966" w:type="dxa"/>
                  </w:tblPr>
                  <w:tblGrid>
                    <w:gridCol w:w="3334"/>
                    <w:gridCol w:w="3334"/>
                  </w:tblGrid>
                  <w:tr>
                    <w:trPr>
                      <w:trHeight w:hRule="exact" w:val="592"/>
                    </w:trPr>
                    <w:tc>
                      <w:tcPr>
                        <w:tcW w:type="dxa" w:w="7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40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4" w:lineRule="exact" w:before="56" w:after="0"/>
                          <w:ind w:left="154" w:right="154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Record entry is restricted to a defined set of roles </w:t>
                        </w:r>
                        <w:r>
                          <w:br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All entry is date/time stamped and includes identifiers for entering party </w:t>
                        </w:r>
                      </w:p>
                    </w:tc>
                  </w:tr>
                </w:tbl>
                <w:p/>
                <w:p>
                  <w:pPr>
                    <w:autoSpaceDN w:val="0"/>
                    <w:autoSpaceDE w:val="0"/>
                    <w:widowControl/>
                    <w:spacing w:line="-16" w:lineRule="exact" w:before="0" w:after="0"/>
                    <w:ind w:left="0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14" w:after="0"/>
                    <w:ind w:left="102" w:right="3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Firewalls and intrusion prevention systems are in place to prevent unauthorized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access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784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11.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28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Assignment control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.99999999999966" w:type="dxa"/>
            </w:tblPr>
            <w:tblGrid>
              <w:gridCol w:w="3690"/>
              <w:gridCol w:w="3690"/>
            </w:tblGrid>
            <w:tr>
              <w:trPr>
                <w:trHeight w:hRule="exact" w:val="466"/>
              </w:trPr>
              <w:tc>
                <w:tcPr>
                  <w:tcW w:type="dxa" w:w="708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0" w:after="0"/>
                    <w:ind w:left="208" w:right="7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Employed to ensure that, in the case of commissioned processing of Personal Data,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the data are processed strictly in accordance with the instructions of the principal. </w:t>
                  </w:r>
                </w:p>
              </w:tc>
            </w:tr>
            <w:tr>
              <w:trPr>
                <w:trHeight w:hRule="exact" w:val="25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2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104" w:right="1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Confidentiality agreements are in place for all individuals with data access </w:t>
                  </w:r>
                </w:p>
              </w:tc>
            </w:tr>
            <w:tr>
              <w:trPr>
                <w:trHeight w:hRule="exact" w:val="25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2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Training is conducted during onboarding and on a regular basis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2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No third parties used for the processing of data other than as described in this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708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560" w:right="56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Agreement </w:t>
                  </w:r>
                </w:p>
              </w:tc>
            </w:tr>
            <w:tr>
              <w:trPr>
                <w:trHeight w:hRule="exact" w:val="23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24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25.99999999999966" w:type="dxa"/>
                  </w:tblPr>
                  <w:tblGrid>
                    <w:gridCol w:w="3312"/>
                    <w:gridCol w:w="3312"/>
                  </w:tblGrid>
                  <w:tr>
                    <w:trPr>
                      <w:trHeight w:hRule="exact" w:val="254"/>
                    </w:trPr>
                    <w:tc>
                      <w:tcPr>
                        <w:tcW w:type="dxa" w:w="7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2" w:lineRule="exact" w:before="52" w:after="0"/>
                          <w:ind w:left="154" w:right="154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Privacy policy describes rights and obligations of agent and principal </w:t>
                        </w:r>
                      </w:p>
                    </w:tc>
                  </w:tr>
                </w:tbl>
                <w:p/>
                <w:p>
                  <w:pPr>
                    <w:autoSpaceDN w:val="0"/>
                    <w:autoSpaceDE w:val="0"/>
                    <w:widowControl/>
                    <w:spacing w:line="-6" w:lineRule="exact" w:before="0" w:after="0"/>
                    <w:ind w:left="0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42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12.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332" w:right="3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Availability control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.99999999999966" w:type="dxa"/>
            </w:tblPr>
            <w:tblGrid>
              <w:gridCol w:w="3690"/>
              <w:gridCol w:w="3690"/>
            </w:tblGrid>
            <w:tr>
              <w:trPr>
                <w:trHeight w:hRule="exact" w:val="464"/>
              </w:trPr>
              <w:tc>
                <w:tcPr>
                  <w:tcW w:type="dxa" w:w="710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exact" w:before="0" w:after="0"/>
                    <w:ind w:left="208" w:right="20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Measures taken to ensure that Personal Data are protected from accidental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destruction or loss. </w:t>
                  </w:r>
                </w:p>
              </w:tc>
            </w:tr>
            <w:tr>
              <w:trPr>
                <w:trHeight w:hRule="exact" w:val="25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Systems employ redundancies such as  RAID arrays and redundant equipment </w:t>
                  </w:r>
                </w:p>
              </w:tc>
            </w:tr>
            <w:tr>
              <w:trPr>
                <w:trHeight w:hRule="exact" w:val="25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104" w:right="1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Backups are stored in alternate location from primary processing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Multiple air conditioning units are installed to provide redundant capacity in an </w:t>
                  </w:r>
                </w:p>
              </w:tc>
            </w:tr>
            <w:tr>
              <w:trPr>
                <w:trHeight w:hRule="exact" w:val="226"/>
              </w:trPr>
              <w:tc>
                <w:tcPr>
                  <w:tcW w:type="dxa" w:w="710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4" w:after="0"/>
                    <w:ind w:left="560" w:right="56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N+1 configuration. </w:t>
                  </w:r>
                </w:p>
              </w:tc>
            </w:tr>
            <w:tr>
              <w:trPr>
                <w:trHeight w:hRule="exact" w:val="25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High sensitivity smoke detection, and Argonite gas suppression </w:t>
                  </w:r>
                </w:p>
              </w:tc>
            </w:tr>
            <w:tr>
              <w:trPr>
                <w:trHeight w:hRule="exact" w:val="25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Multiple firewall layers and virus protection on all servers </w:t>
                  </w:r>
                </w:p>
              </w:tc>
            </w:tr>
            <w:tr>
              <w:trPr>
                <w:trHeight w:hRule="exact" w:val="25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UPS backed by N+1 generators </w:t>
                  </w:r>
                </w:p>
              </w:tc>
            </w:tr>
            <w:tr>
              <w:trPr>
                <w:trHeight w:hRule="exact" w:val="23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104" w:right="1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Diverse fiber routing and multiple carriers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74"/>
        </w:trPr>
        <w:tc>
          <w:tcPr>
            <w:tcW w:type="dxa" w:w="630"/>
            <w:tcBorders>
              <w:start w:sz="12.0" w:val="single" w:color="#000000"/>
              <w:top w:sz="12.0" w:val="single" w:color="#000000"/>
              <w:end w:sz="3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13. </w:t>
            </w:r>
          </w:p>
        </w:tc>
        <w:tc>
          <w:tcPr>
            <w:tcW w:type="dxa" w:w="2340"/>
            <w:tcBorders>
              <w:start w:sz="3.2000000000000455" w:val="single" w:color="#000000"/>
              <w:top w:sz="12.0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Separation control </w:t>
            </w:r>
          </w:p>
        </w:tc>
        <w:tc>
          <w:tcPr>
            <w:tcW w:type="dxa" w:w="7380"/>
            <w:tcBorders>
              <w:start w:sz="6.400000000000091" w:val="single" w:color="#000000"/>
              <w:top w:sz="12.0" w:val="single" w:color="#000000"/>
              <w:end w:sz="3.200000000000727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.99999999999966" w:type="dxa"/>
            </w:tblPr>
            <w:tblGrid>
              <w:gridCol w:w="3690"/>
              <w:gridCol w:w="3690"/>
            </w:tblGrid>
            <w:tr>
              <w:trPr>
                <w:trHeight w:hRule="exact" w:val="466"/>
              </w:trPr>
              <w:tc>
                <w:tcPr>
                  <w:tcW w:type="dxa" w:w="714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0" w:after="0"/>
                    <w:ind w:left="208" w:right="1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Measures taken to ensure that Personal Data collected for different purposes can be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processed separately.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52" w:after="0"/>
                    <w:ind w:left="104" w:right="1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Three-tier systems are used to physically separate presentation, business 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714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562" w:right="56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processing and storage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Controller data are stored in separate databases or in logically separate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714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562" w:right="56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architectures </w:t>
                  </w:r>
                </w:p>
              </w:tc>
            </w:tr>
            <w:tr>
              <w:trPr>
                <w:trHeight w:hRule="exact" w:val="27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Separation of duties is used internally to ensure functions pass through change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714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560" w:right="56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control processes </w:t>
                  </w:r>
                </w:p>
              </w:tc>
            </w:tr>
            <w:tr>
              <w:trPr>
                <w:trHeight w:hRule="exact" w:val="25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Discrete development, staging and production environments are maintained. </w:t>
                  </w:r>
                </w:p>
              </w:tc>
            </w:tr>
            <w:tr>
              <w:trPr>
                <w:trHeight w:hRule="exact" w:val="256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52" w:after="0"/>
                    <w:ind w:left="22" w:right="2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All routing of data for processing is controlled through automated rules engines. </w:t>
                  </w:r>
                </w:p>
              </w:tc>
            </w:tr>
            <w:tr>
              <w:trPr>
                <w:trHeight w:hRule="exact" w:val="23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6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25.99999999999966" w:type="dxa"/>
                  </w:tblPr>
                  <w:tblGrid>
                    <w:gridCol w:w="3342"/>
                    <w:gridCol w:w="3342"/>
                  </w:tblGrid>
                  <w:tr>
                    <w:trPr>
                      <w:trHeight w:hRule="exact" w:val="232"/>
                    </w:trPr>
                    <w:tc>
                      <w:tcPr>
                        <w:tcW w:type="dxa" w:w="7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93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52" w:after="0"/>
                          <w:ind w:left="154" w:right="154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Computing and storage is on equipment owned by Processor </w:t>
                        </w:r>
                      </w:p>
                    </w:tc>
                  </w:tr>
                </w:tbl>
                <w:p/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5195"/>
        <w:gridCol w:w="5195"/>
      </w:tblGrid>
      <w:tr>
        <w:trPr>
          <w:trHeight w:hRule="exact" w:val="1040"/>
        </w:trPr>
        <w:tc>
          <w:tcPr>
            <w:tcW w:type="dxa" w:w="4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26" w:after="0"/>
              <w:ind w:left="188" w:right="1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– Appendix 1 </w:t>
            </w:r>
          </w:p>
        </w:tc>
        <w:tc>
          <w:tcPr>
            <w:tcW w:type="dxa" w:w="3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12" w:after="0"/>
              <w:ind w:left="346" w:right="34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452" w:bottom="540" w:left="1064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3499"/>
        <w:gridCol w:w="3499"/>
        <w:gridCol w:w="3499"/>
      </w:tblGrid>
      <w:tr>
        <w:trPr>
          <w:trHeight w:hRule="exact" w:val="1266"/>
        </w:trPr>
        <w:tc>
          <w:tcPr>
            <w:tcW w:type="dxa" w:w="630"/>
            <w:tcBorders>
              <w:start w:sz="12.0" w:val="single" w:color="#000000"/>
              <w:top w:sz="5.600000000000023" w:val="single" w:color="#000000"/>
              <w:end w:sz="3.2000000000000455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56" w:right="5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14. </w:t>
            </w:r>
          </w:p>
        </w:tc>
        <w:tc>
          <w:tcPr>
            <w:tcW w:type="dxa" w:w="2340"/>
            <w:tcBorders>
              <w:start w:sz="3.2000000000000455" w:val="single" w:color="#000000"/>
              <w:top w:sz="5.600000000000023" w:val="single" w:color="#000000"/>
              <w:end w:sz="6.400000000000091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418" w:right="41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Communications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380"/>
            <w:tcBorders>
              <w:start w:sz="6.400000000000091" w:val="single" w:color="#000000"/>
              <w:top w:sz="5.600000000000023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5.99999999999966" w:type="dxa"/>
            </w:tblPr>
            <w:tblGrid>
              <w:gridCol w:w="3690"/>
              <w:gridCol w:w="3690"/>
            </w:tblGrid>
            <w:tr>
              <w:trPr>
                <w:trHeight w:hRule="exact" w:val="222"/>
              </w:trPr>
              <w:tc>
                <w:tcPr>
                  <w:tcW w:type="dxa" w:w="694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Promptly communicate Investigation results from incident response to Carnival.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48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4" w:after="0"/>
                    <w:ind w:left="104" w:right="1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Systems and processes are in place to communicate incident and response </w:t>
                  </w:r>
                </w:p>
              </w:tc>
            </w:tr>
            <w:tr>
              <w:trPr>
                <w:trHeight w:hRule="exact" w:val="226"/>
              </w:trPr>
              <w:tc>
                <w:tcPr>
                  <w:tcW w:type="dxa" w:w="694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2" w:after="0"/>
                    <w:ind w:left="562" w:right="56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investigation results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4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648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0"/>
                    </w:rPr>
                    <w:t>Contact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FF"/>
                      <w:sz w:val="20"/>
                      <w:u w:val="single"/>
                    </w:rPr>
                    <w:hyperlink r:id="rId9" w:history="1">
                      <w:r>
                        <w:rPr>
                          <w:rStyle w:val="Hyperlink"/>
                        </w:rPr>
                        <w:t>privacy@carnival.com</w:t>
                      </w:r>
                    </w:hyperlink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0"/>
                    </w:rPr>
                    <w:t xml:space="preserve">[brand to replace with brand-specific email </w:t>
                  </w:r>
                </w:p>
              </w:tc>
            </w:tr>
            <w:tr>
              <w:trPr>
                <w:trHeight w:hRule="exact" w:val="204"/>
              </w:trPr>
              <w:tc>
                <w:tcPr>
                  <w:tcW w:type="dxa" w:w="694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562" w:right="56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0"/>
                    </w:rPr>
                    <w:t>address] to inform Carnival.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8" w:lineRule="exact" w:before="490" w:after="0"/>
        <w:ind w:left="112" w:right="11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Processor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also maintains the following procedures and documentation (Privacy and Evidence of Compliance </w:t>
      </w:r>
      <w:r>
        <w:rPr>
          <w:rFonts w:ascii="Calibri" w:hAnsi="Calibri" w:eastAsia="Calibri"/>
          <w:b w:val="0"/>
          <w:i w:val="0"/>
          <w:color w:val="000000"/>
          <w:sz w:val="22"/>
        </w:rPr>
        <w:t>Requirements):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20" w:lineRule="exact" w:before="290" w:after="244"/>
        <w:ind w:left="2862" w:right="286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Privacy and Evidence of Compliance Requirements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99"/>
        <w:gridCol w:w="3499"/>
        <w:gridCol w:w="3499"/>
      </w:tblGrid>
      <w:tr>
        <w:trPr>
          <w:trHeight w:hRule="exact" w:val="254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314" w:right="3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456" w:right="45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Privacy Requirement </w:t>
            </w: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452" w:right="45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Evidence of Compliance </w:t>
            </w:r>
          </w:p>
        </w:tc>
      </w:tr>
      <w:tr>
        <w:trPr>
          <w:trHeight w:hRule="exact" w:val="1952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66" w:right="1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6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 Personal Data only in accordance with Controller’s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documented instructions, including with regard to transfers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Personal Data to a third country or an international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organization, unless required to do so by Law; in such a case,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Processor shall inform the Controller of that legal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requirement before Processing, unless that Law prohibits such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information on important grounds of public interest. </w:t>
            </w: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52" w:val="left"/>
              </w:tabs>
              <w:autoSpaceDE w:val="0"/>
              <w:widowControl/>
              <w:spacing w:line="244" w:lineRule="exact" w:before="0" w:after="0"/>
              <w:ind w:left="452" w:right="5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Documented evidence of instructions 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set out in the Agreement (e.g. contract,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statement of work or purchase order), 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captured as part of an electronic system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used in performing the services required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under the Agreement. </w:t>
            </w:r>
            <w:r>
              <w:br/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696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16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6" w:right="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Processor must use the appropriate Carnival brand Privacy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Statement when collecting Personal Data on Controller’s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behalf. The privacy notice must be obvious and available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Data Subjects to help them decide whether to submit their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Personal Data to Processor.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Contact Privacy@carnival.com [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>brand to replace with brand-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specific email address]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 access to the correct notices.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 </w:t>
            </w: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6.99999999999932" w:type="dxa"/>
            </w:tblPr>
            <w:tblGrid>
              <w:gridCol w:w="991"/>
              <w:gridCol w:w="991"/>
              <w:gridCol w:w="991"/>
              <w:gridCol w:w="991"/>
            </w:tblGrid>
            <w:tr>
              <w:trPr>
                <w:trHeight w:hRule="exact" w:val="242"/>
              </w:trPr>
              <w:tc>
                <w:tcPr>
                  <w:tcW w:type="dxa" w:w="370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30" w:right="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uses a fwdlink to the current,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19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126" w:right="12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published </w:t>
                  </w:r>
                </w:p>
              </w:tc>
              <w:tc>
                <w:tcPr>
                  <w:tcW w:type="dxa" w:w="9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Carnival </w:t>
                  </w:r>
                </w:p>
              </w:tc>
              <w:tc>
                <w:tcPr>
                  <w:tcW w:type="dxa" w:w="7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brand </w:t>
                  </w:r>
                </w:p>
              </w:tc>
              <w:tc>
                <w:tcPr>
                  <w:tcW w:type="dxa" w:w="7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30" w:right="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Privacy </w:t>
                  </w:r>
                </w:p>
              </w:tc>
            </w:tr>
            <w:tr>
              <w:trPr>
                <w:trHeight w:hRule="exact" w:val="2158"/>
              </w:trPr>
              <w:tc>
                <w:tcPr>
                  <w:tcW w:type="dxa" w:w="370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226" w:right="3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Statement. The Privacy Statement is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posted in any context where a user’s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Personal Data will be collected. If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applicable, an offline version is available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and is provided prior to data collection.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Any offline Privacy Statements used are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the latest, published version and are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dated properly. For employee services,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the appropriate employee notice is used.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988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16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6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When collecting Personal Data via a live or recorded voice call,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Processor must be prepared to discuss the applicable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collection, handling, use, and retention practices with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Subjects. </w:t>
            </w: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2" w:right="5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Documented evidence of a script for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voice recordings that includes how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Personal Data is Processed, and includes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collection, use and retention. </w:t>
            </w:r>
          </w:p>
        </w:tc>
      </w:tr>
      <w:tr>
        <w:trPr>
          <w:trHeight w:hRule="exact" w:val="4648"/>
        </w:trPr>
        <w:tc>
          <w:tcPr>
            <w:tcW w:type="dxa" w:w="822"/>
            <w:tcBorders>
              <w:start w:sz="3.1999999999999886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6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5648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6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Processors that create and manage Controller websites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and/or applications must provide Data Subjects with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transparent notice and choice regarding the use of cookies.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Processors that create and manage Controller websites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and/or applications must ensure that cookie use aligns with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commitments in the Controller’s Privacy Statement and local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legal requirements such as rules established by the EU. For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purposes of these Privacy Requirements, cookies are small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text files stored on devices by websites and/or applications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that contain information used to recognize a Data Subject or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device. </w:t>
            </w:r>
          </w:p>
        </w:tc>
        <w:tc>
          <w:tcPr>
            <w:tcW w:type="dxa" w:w="39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2" w:right="5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purpose of each cookie must be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documented and must inform as to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type of cookie implemented.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▪ Documented evidence that persistent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cookies are not used when session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cookies will suffice.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▪ Documented evidence that when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persistent cookies are used, they do not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have an expiration date that exceeds 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years after a user has visited the site. For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EU users, the expiration date for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persistent cookie must not exceed 13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months. Validate compliance with EU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Laws as applicable, such as, use of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labelling convention, “Privacy &amp; Cookies”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for the privacy statement, and secure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affirmative user consent before use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cookies for “non-essential” purposes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such as advertising. </w:t>
            </w:r>
          </w:p>
        </w:tc>
      </w:tr>
      <w:tr>
        <w:trPr>
          <w:trHeight w:hRule="exact" w:val="256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6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5. </w:t>
            </w: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6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Processor must monitor the collection of Carnival Personal </w:t>
            </w: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58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Processor can provide documentation </w:t>
            </w:r>
          </w:p>
        </w:tc>
      </w:tr>
    </w:tbl>
    <w:p>
      <w:pPr>
        <w:autoSpaceDN w:val="0"/>
        <w:autoSpaceDE w:val="0"/>
        <w:widowControl/>
        <w:spacing w:line="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.00000000000009" w:type="dxa"/>
      </w:tblPr>
      <w:tblGrid>
        <w:gridCol w:w="5248"/>
        <w:gridCol w:w="5248"/>
      </w:tblGrid>
      <w:tr>
        <w:trPr>
          <w:trHeight w:hRule="exact" w:val="662"/>
        </w:trPr>
        <w:tc>
          <w:tcPr>
            <w:tcW w:type="dxa" w:w="4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8" w:after="0"/>
              <w:ind w:left="236" w:right="23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– Appendix 1 </w:t>
            </w:r>
          </w:p>
        </w:tc>
        <w:tc>
          <w:tcPr>
            <w:tcW w:type="dxa" w:w="3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4" w:after="0"/>
              <w:ind w:left="346" w:right="34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442" w:bottom="540" w:left="96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88"/>
        <w:gridCol w:w="3488"/>
        <w:gridCol w:w="3488"/>
      </w:tblGrid>
      <w:tr>
        <w:trPr>
          <w:trHeight w:hRule="exact" w:val="986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56" w:right="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Data to ensure that the only data collected is that required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perform the services required under the Agreement. </w:t>
            </w: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2" w:right="5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that shows the Carnival Personal and/or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Confidential Data collected is needed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perform the services required under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Agreement. </w:t>
            </w:r>
          </w:p>
        </w:tc>
      </w:tr>
      <w:tr>
        <w:trPr>
          <w:trHeight w:hRule="exact" w:val="986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6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6. </w:t>
            </w: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6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If Processor collects Personal Data from third parties 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behalf of the Controller, Processor must validate that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third-party data protection policies and practices are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consistent with Processor’s Agreement with Controller. </w:t>
            </w: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2" w:right="5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Processor can provide documentation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due diligence performed regarding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third party’s data protection policies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practices. </w:t>
            </w:r>
          </w:p>
        </w:tc>
      </w:tr>
      <w:tr>
        <w:trPr>
          <w:trHeight w:hRule="exact" w:val="5872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6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7. </w:t>
            </w: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6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Where Processor relies on consent as its legal basis for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Processing data, Processor must obtain and record a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Subject’s consent for all of its Processing activities (including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any new and updated Processing activities) prior to collecting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that Data Subject’s Personal Data. </w:t>
            </w: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6.99999999999932" w:type="dxa"/>
            </w:tblPr>
            <w:tblGrid>
              <w:gridCol w:w="661"/>
              <w:gridCol w:w="661"/>
              <w:gridCol w:w="661"/>
              <w:gridCol w:w="661"/>
              <w:gridCol w:w="661"/>
              <w:gridCol w:w="661"/>
            </w:tblGrid>
            <w:tr>
              <w:trPr>
                <w:trHeight w:hRule="exact" w:val="1952"/>
              </w:trPr>
              <w:tc>
                <w:tcPr>
                  <w:tcW w:type="dxa" w:w="370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0" w:after="0"/>
                    <w:ind w:left="226" w:right="3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can demonstrate how a Data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Subject provides consent for a Processing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activity and that the scope of the consent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covers all of Processor’s Processing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activities with respect to that Data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Subject’s Personal Data.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can demonstrate how a Data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0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Subject </w:t>
                  </w:r>
                </w:p>
              </w:tc>
              <w:tc>
                <w:tcPr>
                  <w:tcW w:type="dxa" w:w="10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2" w:right="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withdraws </w:t>
                  </w:r>
                </w:p>
              </w:tc>
              <w:tc>
                <w:tcPr>
                  <w:tcW w:type="dxa" w:w="9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76" w:right="7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consent 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 </w:t>
                  </w:r>
                </w:p>
              </w:tc>
              <w:tc>
                <w:tcPr>
                  <w:tcW w:type="dxa" w:w="38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30" w:right="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370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226" w:right="22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Processing activity.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0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2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</w:t>
                  </w:r>
                </w:p>
              </w:tc>
              <w:tc>
                <w:tcPr>
                  <w:tcW w:type="dxa" w:w="71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130" w:right="1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can </w:t>
                  </w:r>
                </w:p>
              </w:tc>
              <w:tc>
                <w:tcPr>
                  <w:tcW w:type="dxa" w:w="124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2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demonstrate </w:t>
                  </w:r>
                </w:p>
              </w:tc>
              <w:tc>
                <w:tcPr>
                  <w:tcW w:type="dxa" w:w="6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30" w:right="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how </w:t>
                  </w:r>
                </w:p>
              </w:tc>
            </w:tr>
            <w:tr>
              <w:trPr>
                <w:trHeight w:hRule="exact" w:val="732"/>
              </w:trPr>
              <w:tc>
                <w:tcPr>
                  <w:tcW w:type="dxa" w:w="370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226" w:right="3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preferences are checked prior to launch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of a new Processing activity.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0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2" w:right="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</w:t>
                  </w:r>
                </w:p>
              </w:tc>
              <w:tc>
                <w:tcPr>
                  <w:tcW w:type="dxa" w:w="10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74" w:right="7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monitors </w:t>
                  </w:r>
                </w:p>
              </w:tc>
              <w:tc>
                <w:tcPr>
                  <w:tcW w:type="dxa" w:w="122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effectiveness </w:t>
                  </w:r>
                </w:p>
              </w:tc>
              <w:tc>
                <w:tcPr>
                  <w:tcW w:type="dxa" w:w="38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30" w:right="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242" w:lineRule="exact" w:before="0" w:after="0"/>
              <w:ind w:left="452" w:right="5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preference management to ensure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timeframe to honor a preference change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is the most restrictive local legal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requirement that applies.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Note: Evidence can be user interaction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screenshots; experimentation with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service or an opportunity to view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technical documentation. </w:t>
            </w:r>
          </w:p>
        </w:tc>
      </w:tr>
      <w:tr>
        <w:trPr>
          <w:trHeight w:hRule="exact" w:val="1720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6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8. </w:t>
            </w: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6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Before collecting sensitive Personal Data (data revealing racial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or ethnic origin, political opinions, religious or philosophical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beliefs, or trade union membership, genetic data, biometric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data, data concerning health or data concerning a natural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person's sex life or sexual orientation) the necessity for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collecting that Personal Data must be documented in 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executed Processing Agreement with Controller. </w:t>
            </w: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52" w:right="5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necessity of collecting sensitive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Personal Data is noted in the executed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Agreement with Controller. </w:t>
            </w:r>
          </w:p>
        </w:tc>
      </w:tr>
      <w:tr>
        <w:trPr>
          <w:trHeight w:hRule="exact" w:val="1716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160" w:right="1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9. </w:t>
            </w: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56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Ensure that Personal Data is retained for no longer than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necessary to Perform the services required under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Agreement, unless continued retention of the Personal Data 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required by Law. </w:t>
            </w: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6.99999999999932" w:type="dxa"/>
            </w:tblPr>
            <w:tblGrid>
              <w:gridCol w:w="793"/>
              <w:gridCol w:w="793"/>
              <w:gridCol w:w="793"/>
              <w:gridCol w:w="793"/>
              <w:gridCol w:w="793"/>
            </w:tblGrid>
            <w:tr>
              <w:trPr>
                <w:trHeight w:hRule="exact" w:val="1218"/>
              </w:trPr>
              <w:tc>
                <w:tcPr>
                  <w:tcW w:type="dxa" w:w="370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0" w:after="0"/>
                    <w:ind w:left="226" w:right="3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supplies Controller with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certificate of compliance signed by an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officer of the Processor that it complies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with documented retention policies 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retention requirements specified by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17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84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Controller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 </w:t>
                  </w:r>
                </w:p>
              </w:tc>
              <w:tc>
                <w:tcPr>
                  <w:tcW w:type="dxa" w:w="48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the </w:t>
                  </w:r>
                </w:p>
              </w:tc>
              <w:tc>
                <w:tcPr>
                  <w:tcW w:type="dxa" w:w="111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Agreement </w:t>
                  </w:r>
                </w:p>
              </w:tc>
              <w:tc>
                <w:tcPr>
                  <w:tcW w:type="dxa" w:w="56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(e.g.,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statement of work, purchase order). </w:t>
            </w:r>
          </w:p>
        </w:tc>
      </w:tr>
      <w:tr>
        <w:trPr>
          <w:trHeight w:hRule="exact" w:val="2208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6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10. </w:t>
            </w: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6" w:right="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Ensure that, at Controller’s sole discretion, Personal Data in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Processor’s possession or under its control is returned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Controller or Destroyed upon completion of performance of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Agreement or upon Controller’s request.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6.99999999999932" w:type="dxa"/>
            </w:tblPr>
            <w:tblGrid>
              <w:gridCol w:w="496"/>
              <w:gridCol w:w="496"/>
              <w:gridCol w:w="496"/>
              <w:gridCol w:w="496"/>
              <w:gridCol w:w="496"/>
              <w:gridCol w:w="496"/>
              <w:gridCol w:w="496"/>
              <w:gridCol w:w="496"/>
            </w:tblGrid>
            <w:tr>
              <w:trPr>
                <w:trHeight w:hRule="exact" w:val="242"/>
              </w:trPr>
              <w:tc>
                <w:tcPr>
                  <w:tcW w:type="dxa" w:w="11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102" w:right="1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</w:t>
                  </w:r>
                </w:p>
              </w:tc>
              <w:tc>
                <w:tcPr>
                  <w:tcW w:type="dxa" w:w="99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maintains </w:t>
                  </w:r>
                </w:p>
              </w:tc>
              <w:tc>
                <w:tcPr>
                  <w:tcW w:type="dxa" w:w="4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 </w:t>
                  </w:r>
                </w:p>
              </w:tc>
              <w:tc>
                <w:tcPr>
                  <w:tcW w:type="dxa" w:w="78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record </w:t>
                  </w:r>
                </w:p>
              </w:tc>
              <w:tc>
                <w:tcPr>
                  <w:tcW w:type="dxa" w:w="34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</w:p>
              </w:tc>
            </w:tr>
            <w:tr>
              <w:trPr>
                <w:trHeight w:hRule="exact" w:val="488"/>
              </w:trPr>
              <w:tc>
                <w:tcPr>
                  <w:tcW w:type="dxa" w:w="370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2" w:lineRule="exact" w:before="0" w:after="0"/>
                    <w:ind w:left="30" w:right="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disposition of Personal Data (this can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include returning Data to Controller for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414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98" w:right="9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destruction). </w:t>
                  </w:r>
                </w:p>
              </w:tc>
              <w:tc>
                <w:tcPr>
                  <w:tcW w:type="dxa" w:w="3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If </w:t>
                  </w:r>
                </w:p>
              </w:tc>
              <w:tc>
                <w:tcPr>
                  <w:tcW w:type="dxa" w:w="1176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96" w:right="96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Controller </w:t>
                  </w:r>
                </w:p>
              </w:tc>
              <w:tc>
                <w:tcPr>
                  <w:tcW w:type="dxa" w:w="75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requests 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11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4" w:after="0"/>
                    <w:ind w:left="102" w:right="10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</w:t>
                  </w:r>
                </w:p>
              </w:tc>
              <w:tc>
                <w:tcPr>
                  <w:tcW w:type="dxa" w:w="99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Destroy </w:t>
                  </w:r>
                </w:p>
              </w:tc>
              <w:tc>
                <w:tcPr>
                  <w:tcW w:type="dxa" w:w="776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Personal </w:t>
                  </w:r>
                </w:p>
              </w:tc>
              <w:tc>
                <w:tcPr>
                  <w:tcW w:type="dxa" w:w="75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4" w:after="0"/>
                    <w:ind w:left="30" w:right="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Data, </w:t>
                  </w:r>
                </w:p>
              </w:tc>
            </w:tr>
            <w:tr>
              <w:trPr>
                <w:trHeight w:hRule="exact" w:val="934"/>
              </w:trPr>
              <w:tc>
                <w:tcPr>
                  <w:tcW w:type="dxa" w:w="370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226" w:right="3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provides a certificate of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destruction signed by an officer of the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certifying that the Personal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Data has been Destroyed.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6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11. </w:t>
            </w: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.99999999999983" w:type="dxa"/>
            </w:tblPr>
            <w:tblGrid>
              <w:gridCol w:w="941"/>
              <w:gridCol w:w="941"/>
              <w:gridCol w:w="941"/>
              <w:gridCol w:w="941"/>
              <w:gridCol w:w="941"/>
              <w:gridCol w:w="941"/>
            </w:tblGrid>
            <w:tr>
              <w:trPr>
                <w:trHeight w:hRule="exact" w:val="204"/>
              </w:trPr>
              <w:tc>
                <w:tcPr>
                  <w:tcW w:type="dxa" w:w="82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86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Assist </w:t>
                  </w:r>
                </w:p>
              </w:tc>
              <w:tc>
                <w:tcPr>
                  <w:tcW w:type="dxa" w:w="108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Controller, </w:t>
                  </w:r>
                </w:p>
              </w:tc>
              <w:tc>
                <w:tcPr>
                  <w:tcW w:type="dxa" w:w="8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through </w:t>
                  </w:r>
                </w:p>
              </w:tc>
              <w:tc>
                <w:tcPr>
                  <w:tcW w:type="dxa" w:w="11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appropriate </w:t>
                  </w:r>
                </w:p>
              </w:tc>
              <w:tc>
                <w:tcPr>
                  <w:tcW w:type="dxa" w:w="9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technical </w:t>
                  </w:r>
                </w:p>
              </w:tc>
              <w:tc>
                <w:tcPr>
                  <w:tcW w:type="dxa" w:w="4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and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58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Documented evidences that processes </w:t>
            </w:r>
          </w:p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.00000000000009" w:type="dxa"/>
      </w:tblPr>
      <w:tblGrid>
        <w:gridCol w:w="5232"/>
        <w:gridCol w:w="5232"/>
      </w:tblGrid>
      <w:tr>
        <w:trPr>
          <w:trHeight w:hRule="exact" w:val="716"/>
        </w:trPr>
        <w:tc>
          <w:tcPr>
            <w:tcW w:type="dxa" w:w="4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2" w:after="0"/>
              <w:ind w:left="236" w:right="23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– Appendix 1 </w:t>
            </w:r>
          </w:p>
        </w:tc>
        <w:tc>
          <w:tcPr>
            <w:tcW w:type="dxa" w:w="3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8" w:after="0"/>
              <w:ind w:left="346" w:right="34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474" w:bottom="540" w:left="96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88"/>
        <w:gridCol w:w="3488"/>
        <w:gridCol w:w="3488"/>
      </w:tblGrid>
      <w:tr>
        <w:trPr>
          <w:trHeight w:hRule="exact" w:val="742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0.0" w:type="dxa"/>
            </w:tblPr>
            <w:tblGrid>
              <w:gridCol w:w="411"/>
              <w:gridCol w:w="411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6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organizational measures, insofar as possible, to fulfill its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obligations to respond to requests for Data Subjects seeking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 exercise their Data Subject Rights.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7.9999999999998" w:type="dxa"/>
            </w:tblPr>
            <w:tblGrid>
              <w:gridCol w:w="2824"/>
              <w:gridCol w:w="2824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52" w:right="5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and procedures are in place to support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execution of Data Subject Rights.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121.0" w:type="dxa"/>
            </w:tblPr>
            <w:tblGrid>
              <w:gridCol w:w="1983"/>
              <w:gridCol w:w="1983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42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130"/>
              <w:ind w:left="6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0.0" w:type="dxa"/>
            </w:tblPr>
            <w:tblGrid>
              <w:gridCol w:w="411"/>
              <w:gridCol w:w="411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56" w:right="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Respond to all Data Subject Rights requests without undue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delay.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7.9999999999998" w:type="dxa"/>
            </w:tblPr>
            <w:tblGrid>
              <w:gridCol w:w="2824"/>
              <w:gridCol w:w="2824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2" w:right="5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Documented evidence that Processor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conducts periodic tests to ensure it can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support Data Subject Rights.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121.0" w:type="dxa"/>
            </w:tblPr>
            <w:tblGrid>
              <w:gridCol w:w="1983"/>
              <w:gridCol w:w="1983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966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1110"/>
              <w:ind w:left="456" w:right="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0.0" w:type="dxa"/>
            </w:tblPr>
            <w:tblGrid>
              <w:gridCol w:w="411"/>
              <w:gridCol w:w="411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6" w:right="6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Unless otherwise directed, Processor will refer all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Subjects who contact Processor directly to Controller using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Privacy@carnival.com [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brand to replace with brand-specific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email address]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to exercise their Data Subject Rights. Processor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will communicate to the Data Subject the steps that person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must take to gain access to or otherwise exercise their rights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vis-à-vis their Personal Data.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7.9999999999998" w:type="dxa"/>
            </w:tblPr>
            <w:tblGrid>
              <w:gridCol w:w="2824"/>
              <w:gridCol w:w="2824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52" w:right="2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Documented evidence that Processor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communicates the steps to be taken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access the Personal Data, as well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methods available to update that data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including referring the Data Subject 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Privacy@carnival.com [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 xml:space="preserve">brand to replace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>with brand-specific email address]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121.0" w:type="dxa"/>
            </w:tblPr>
            <w:tblGrid>
              <w:gridCol w:w="1983"/>
              <w:gridCol w:w="1983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98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56" w:right="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0.0" w:type="dxa"/>
            </w:tblPr>
            <w:tblGrid>
              <w:gridCol w:w="411"/>
              <w:gridCol w:w="411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56" w:right="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When responding directly to the Data Subject, validate the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identity of the Data Subject making the request.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7.9999999999998" w:type="dxa"/>
            </w:tblPr>
            <w:tblGrid>
              <w:gridCol w:w="2824"/>
              <w:gridCol w:w="2824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452" w:right="5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Processor has documented the method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used to identify Data Subjects.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121.0" w:type="dxa"/>
            </w:tblPr>
            <w:tblGrid>
              <w:gridCol w:w="1983"/>
              <w:gridCol w:w="1983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408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5454"/>
              <w:ind w:left="456" w:right="6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0.0" w:type="dxa"/>
            </w:tblPr>
            <w:tblGrid>
              <w:gridCol w:w="411"/>
              <w:gridCol w:w="411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94" w:type="dxa"/>
            </w:tblPr>
            <w:tblGrid>
              <w:gridCol w:w="2824"/>
              <w:gridCol w:w="2824"/>
            </w:tblGrid>
            <w:tr>
              <w:trPr>
                <w:trHeight w:hRule="exact" w:val="6986"/>
              </w:trPr>
              <w:tc>
                <w:tcPr>
                  <w:tcW w:type="dxa" w:w="3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840" w:lineRule="exact" w:before="362" w:after="0"/>
                    <w:ind w:left="68" w:right="86" w:firstLine="0"/>
                    <w:jc w:val="both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524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18.00000000000011" w:type="dxa"/>
                  </w:tblPr>
                  <w:tblGrid>
                    <w:gridCol w:w="2620"/>
                    <w:gridCol w:w="2620"/>
                  </w:tblGrid>
                  <w:tr>
                    <w:trPr>
                      <w:trHeight w:hRule="exact" w:val="6810"/>
                    </w:trPr>
                    <w:tc>
                      <w:tcPr>
                        <w:tcW w:type="dxa" w:w="7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68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160" w:val="left"/>
                          </w:tabs>
                          <w:autoSpaceDE w:val="0"/>
                          <w:widowControl/>
                          <w:spacing w:line="246" w:lineRule="exact" w:before="0" w:after="0"/>
                          <w:ind w:left="130" w:right="14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 xml:space="preserve">Once a Data Subject 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has been authenticated, the Processor </w:t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 xml:space="preserve">must: </w:t>
                            </w:r>
                          </w:hyperlink>
                        </w:r>
                        <w:r>
                          <w:br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Determine whether i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t holds or controls Personal Data, </w:t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including Carnival Perso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nal Data, about that Data Subject;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Make a reasonable eff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ort to locate the Personal Data and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Carnival Personal Data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requested and keep sufficient records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 xml:space="preserve">to demonstrate that a 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reasonable search was made;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Record the date and ti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me of Data Subject Rights requests and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the actions taken by Pr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ocessor in response to such requests.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Provide records of Dat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a Subject requests to Controller upon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 xml:space="preserve">request. </w:t>
                            </w:r>
                          </w:hyperlink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 xml:space="preserve">For requests to obtain 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a copy of Personal Data, provide the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Personal Data to the D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ata Subject in an appropriate printed,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electronic or verbal for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mat.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If their request is denie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d, at Controller’s direction, provide the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Data Subject with a wr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itten explanation that is consistent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with any relevant instr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uctions previously provided by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 xml:space="preserve">Controller. </w:t>
                            </w:r>
                          </w:hyperlink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Processor must take re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asonable precautions to ensure that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Personal Data released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 to a Data Subject cannot be used to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identify another perso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n.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If a Data Subject and P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rocessor disagree about whether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Personal Data is compl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ete and accurate, Processor must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escalate the issue to C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ontroller at </w:t>
                        </w:r>
                        <w:r>
                          <w:br/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FF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Privacy@carnival.com[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0"/>
                          </w:rPr>
                          <w:t xml:space="preserve">brand to replace with brand-specific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>email address]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 xml:space="preserve"> and coo</w:t>
                            </w:r>
                          </w:hyperlink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 xml:space="preserve">perate with Controller as necessary to </w:t>
                        </w:r>
                        <w:r>
                          <w:tab/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hyperlink r:id="rId10" w:history="1">
                            <w:r>
                              <w:rPr>
                                <w:rStyle w:val="Hyperlink"/>
                              </w:rPr>
                              <w:t xml:space="preserve">resolve the issue </w:t>
                            </w:r>
                          </w:hyperlink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1.9999999999999" w:type="dxa"/>
                        </w:tblPr>
                        <w:tblGrid>
                          <w:gridCol w:w="5268"/>
                        </w:tblGrid>
                        <w:tr>
                          <w:trPr>
                            <w:trHeight w:hRule="exact" w:val="318"/>
                          </w:trPr>
                          <w:tc>
                            <w:tcPr>
                              <w:tcW w:type="dxa" w:w="338"/>
                              <w:tcBorders>
                                <w:start w:sz="18.0" w:val="single" w:color="#000000"/>
                                <w:top w:sz="18.0" w:val="single" w:color="#000000"/>
                                <w:end w:sz="18.0" w:val="single" w:color="#000000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/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/>
                <w:p>
                  <w:pPr>
                    <w:autoSpaceDN w:val="0"/>
                    <w:autoSpaceDE w:val="0"/>
                    <w:widowControl/>
                    <w:spacing w:line="-236" w:lineRule="exact" w:before="0" w:after="0"/>
                    <w:ind w:left="0" w:right="5326" w:firstLine="0"/>
                    <w:jc w:val="both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561.0" w:type="dxa"/>
            </w:tblPr>
            <w:tblGrid>
              <w:gridCol w:w="1322"/>
              <w:gridCol w:w="1322"/>
              <w:gridCol w:w="1322"/>
            </w:tblGrid>
            <w:tr>
              <w:trPr>
                <w:trHeight w:hRule="exact" w:val="246"/>
              </w:trPr>
              <w:tc>
                <w:tcPr>
                  <w:tcW w:type="dxa" w:w="90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02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0" w:after="0"/>
                    <w:ind w:left="90" w:right="90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0" w:after="0"/>
                    <w:ind w:left="114" w:right="11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has procedures in place to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202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496" w:after="0"/>
                    <w:ind w:left="112" w:right="11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establish whether Personal Data is being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2" w:after="0"/>
                    <w:ind w:left="114" w:right="11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held.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6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maintains a record 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202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470" w:after="0"/>
                    <w:ind w:left="112" w:right="11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44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demonstrating the steps taken to meet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Data Subject Right requests. The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documentation includes date and time of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the request, actions taken to respond to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the request, and record of when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4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Controller was informed.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_Processor maintains records of requests 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202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494" w:after="0"/>
                    <w:ind w:left="112" w:right="11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for access and documents changes made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to Personal Data. 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4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supplies Personal Data to the 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202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738" w:after="0"/>
                    <w:ind w:left="112" w:right="11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8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Data Subject in a format that is 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understandable and in a form convenient </w:t>
                  </w:r>
                </w:p>
              </w:tc>
            </w:tr>
            <w:tr>
              <w:trPr>
                <w:trHeight w:hRule="exact" w:val="250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to the Data Subject and Processor.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Document instances where requests are </w:t>
                  </w:r>
                </w:p>
              </w:tc>
            </w:tr>
            <w:tr>
              <w:trPr>
                <w:trHeight w:hRule="exact" w:val="268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202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494" w:after="0"/>
                    <w:ind w:left="112" w:right="11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denied and retain evidence of Controller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review and approval </w:t>
                  </w:r>
                </w:p>
              </w:tc>
            </w:tr>
            <w:tr>
              <w:trPr>
                <w:trHeight w:hRule="exact" w:val="222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4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Controller must demonstrate that 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2026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1470" w:after="0"/>
                    <w:ind w:left="112" w:right="11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reasonable precautions are taken so that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another person cannot be identified from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the information released (e.g., cannot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photocopy the entire page of data when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requested Personal Data for a Data </w:t>
                  </w:r>
                </w:p>
              </w:tc>
            </w:tr>
            <w:tr>
              <w:trPr>
                <w:trHeight w:hRule="exact" w:val="250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Subject only appears on one line). </w:t>
                  </w:r>
                </w:p>
              </w:tc>
            </w:tr>
            <w:tr>
              <w:trPr>
                <w:trHeight w:hRule="exact" w:val="248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6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documents instances of </w:t>
                  </w:r>
                </w:p>
              </w:tc>
            </w:tr>
            <w:tr>
              <w:trPr>
                <w:trHeight w:hRule="exact" w:val="24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disagreement and escalates issue to </w:t>
                  </w:r>
                </w:p>
              </w:tc>
            </w:tr>
            <w:tr>
              <w:trPr>
                <w:trHeight w:hRule="exact" w:val="224"/>
              </w:trPr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1322"/>
                  <w:vMerge/>
                  <w:tcBorders/>
                </w:tcPr>
                <w:p/>
              </w:tc>
              <w:tc>
                <w:tcPr>
                  <w:tcW w:type="dxa" w:w="35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2" w:after="0"/>
                    <w:ind w:left="92" w:right="9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Controller.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121.0" w:type="dxa"/>
            </w:tblPr>
            <w:tblGrid>
              <w:gridCol w:w="1983"/>
              <w:gridCol w:w="1983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82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0.0" w:type="dxa"/>
            </w:tblPr>
            <w:tblGrid>
              <w:gridCol w:w="411"/>
              <w:gridCol w:w="411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5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200" w:lineRule="exact" w:before="1128" w:after="0"/>
              <w:ind w:left="6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16. </w:t>
            </w:r>
          </w:p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7.9999999999998" w:type="dxa"/>
            </w:tblPr>
            <w:tblGrid>
              <w:gridCol w:w="2824"/>
              <w:gridCol w:w="2824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5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5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.99999999999983" w:type="dxa"/>
            </w:tblPr>
            <w:tblGrid>
              <w:gridCol w:w="2824"/>
              <w:gridCol w:w="2824"/>
            </w:tblGrid>
            <w:tr>
              <w:trPr>
                <w:trHeight w:hRule="exact" w:val="1266"/>
              </w:trPr>
              <w:tc>
                <w:tcPr>
                  <w:tcW w:type="dxa" w:w="538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530" w:after="0"/>
                    <w:ind w:left="228" w:right="3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If Processor intends to use a Sub-processor to Process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Personal Data, including Carnival Personal Data, Processor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must: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4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49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52" w:after="0"/>
                    <w:ind w:left="104" w:right="1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Obtain Controller’s express written consent prior to </w:t>
                  </w:r>
                </w:p>
              </w:tc>
            </w:tr>
            <w:tr>
              <w:trPr>
                <w:trHeight w:hRule="exact" w:val="712"/>
              </w:trPr>
              <w:tc>
                <w:tcPr>
                  <w:tcW w:type="dxa" w:w="538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582" w:right="94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subcontracting services or making any changes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concerning the addition or replacement of Sub-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processors; </w:t>
                  </w:r>
                </w:p>
              </w:tc>
            </w:tr>
            <w:tr>
              <w:trPr>
                <w:trHeight w:hRule="exact" w:val="274"/>
              </w:trPr>
              <w:tc>
                <w:tcPr>
                  <w:tcW w:type="dxa" w:w="4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2" w:after="0"/>
                    <w:ind w:left="102" w:right="102" w:firstLine="0"/>
                    <w:jc w:val="righ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490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52" w:after="0"/>
                    <w:ind w:left="104" w:right="1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Document the nature and extent of Personal Data, sub-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38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582" w:right="46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Processed by Sub-processors, ensuring that the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information collected is required to perform services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5121.0" w:type="dxa"/>
            </w:tblPr>
            <w:tblGrid>
              <w:gridCol w:w="1983"/>
              <w:gridCol w:w="1983"/>
            </w:tblGrid>
            <w:tr>
              <w:trPr>
                <w:trHeight w:hRule="exact" w:val="182"/>
              </w:trPr>
              <w:tc>
                <w:tcPr>
                  <w:tcW w:type="dxa" w:w="338"/>
                  <w:tcBorders>
                    <w:start w:sz="18.0" w:val="single" w:color="#000000"/>
                    <w:top w:sz="18.0" w:val="single" w:color="#000000"/>
                    <w:end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bottom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56"/>
              </w:trPr>
              <w:tc>
                <w:tcPr>
                  <w:tcW w:type="dxa" w:w="338"/>
                  <w:tcBorders>
                    <w:start w:sz="18.0" w:val="single" w:color="#000000"/>
                    <w:end w:sz="18.0" w:val="single" w:color="#000000"/>
                    <w:bottom w:sz="1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74"/>
                  <w:tcBorders>
                    <w:start w:sz="18.0" w:val="single" w:color="#000000"/>
                    <w:top w:sz="5.59999999999945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5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99999999999909" w:type="dxa"/>
            </w:tblPr>
            <w:tblGrid>
              <w:gridCol w:w="1983"/>
              <w:gridCol w:w="1983"/>
            </w:tblGrid>
            <w:tr>
              <w:trPr>
                <w:trHeight w:hRule="exact" w:val="3006"/>
              </w:trPr>
              <w:tc>
                <w:tcPr>
                  <w:tcW w:type="dxa" w:w="2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554" w:after="0"/>
                    <w:ind w:left="10" w:right="1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986" w:after="0"/>
                    <w:ind w:left="10" w:right="1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498" w:after="0"/>
                    <w:ind w:left="10" w:right="1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36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4" w:lineRule="exact" w:before="562" w:after="0"/>
                    <w:ind w:left="102" w:right="4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Validate that Personal Data is Processed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only by companies known to Controller as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required in the Agreement with Controller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(e.g., statement of work, addendum,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purchase order);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8" w:after="0"/>
                    <w:ind w:left="102" w:right="8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Controller maintains documentation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concerning the Personal Data disclosed 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transferred to Sub-processors.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0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Demonstrate how a Data Subject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preference is utilized by Sub-processors.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.00000000000009" w:type="dxa"/>
      </w:tblPr>
      <w:tblGrid>
        <w:gridCol w:w="5232"/>
        <w:gridCol w:w="5232"/>
      </w:tblGrid>
      <w:tr>
        <w:trPr>
          <w:trHeight w:hRule="exact" w:val="670"/>
        </w:trPr>
        <w:tc>
          <w:tcPr>
            <w:tcW w:type="dxa" w:w="4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6" w:after="0"/>
              <w:ind w:left="236" w:right="23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– Appendix 1 </w:t>
            </w:r>
          </w:p>
        </w:tc>
        <w:tc>
          <w:tcPr>
            <w:tcW w:type="dxa" w:w="3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2" w:after="0"/>
              <w:ind w:left="346" w:right="34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474" w:bottom="540" w:left="96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88"/>
        <w:gridCol w:w="3488"/>
        <w:gridCol w:w="3488"/>
      </w:tblGrid>
      <w:tr>
        <w:trPr>
          <w:trHeight w:hRule="exact" w:val="4694"/>
        </w:trPr>
        <w:tc>
          <w:tcPr>
            <w:tcW w:type="dxa" w:w="822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48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7.99999999999983" w:type="dxa"/>
            </w:tblPr>
            <w:tblGrid>
              <w:gridCol w:w="2824"/>
              <w:gridCol w:w="2824"/>
            </w:tblGrid>
            <w:tr>
              <w:trPr>
                <w:trHeight w:hRule="exact" w:val="4160"/>
              </w:trPr>
              <w:tc>
                <w:tcPr>
                  <w:tcW w:type="dxa" w:w="47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40" w:lineRule="exact" w:before="0" w:after="0"/>
                    <w:ind w:left="228" w:right="102" w:firstLine="0"/>
                    <w:jc w:val="both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4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0" w:after="0"/>
                    <w:ind w:left="104" w:right="10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required under the Agreement; </w:t>
                  </w:r>
                </w:p>
                <w:p>
                  <w:pPr>
                    <w:autoSpaceDN w:val="0"/>
                    <w:autoSpaceDE w:val="0"/>
                    <w:widowControl/>
                    <w:spacing w:line="248" w:lineRule="exact" w:before="6" w:after="0"/>
                    <w:ind w:left="104" w:right="7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Ensure Sub-processor uses Personal Data, in accordance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with a Data Subject’s stated contact preferences;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Limit the Sub-processor’s Processing of Personal Data 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those purposes necessary to fulfill the Processor’s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services required under the Agreement;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Review complaints for indications of any unauthorized 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Unlawful Processing of Personal Data;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Notify Controller promptly upon learning that a Sub-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has Processed Personal Data for any purpose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other than those related to the services required to be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performed under the Agreement;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Promptly take actions to mitigate any actual or potential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harm caused by a Sub-processor’s unauthorized or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Unlawful Processing of Personal Data.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99999999999909" w:type="dxa"/>
            </w:tblPr>
            <w:tblGrid>
              <w:gridCol w:w="1983"/>
              <w:gridCol w:w="1983"/>
            </w:tblGrid>
            <w:tr>
              <w:trPr>
                <w:trHeight w:hRule="exact" w:val="4642"/>
              </w:trPr>
              <w:tc>
                <w:tcPr>
                  <w:tcW w:type="dxa" w:w="2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60" w:lineRule="exact" w:before="0" w:after="0"/>
                    <w:ind w:left="10" w:right="102" w:firstLine="0"/>
                    <w:jc w:val="both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498" w:after="0"/>
                    <w:ind w:left="10" w:right="10" w:firstLine="0"/>
                    <w:jc w:val="left"/>
                  </w:pPr>
                  <w:r>
                    <w:rPr>
                      <w:rFonts w:ascii="SymbolMT" w:hAnsi="SymbolMT" w:eastAsia="SymbolMT"/>
                      <w:b w:val="0"/>
                      <w:i w:val="0"/>
                      <w:color w:val="000000"/>
                      <w:sz w:val="20"/>
                    </w:rPr>
                    <w:t>•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 </w:t>
                  </w:r>
                </w:p>
              </w:tc>
              <w:tc>
                <w:tcPr>
                  <w:tcW w:type="dxa" w:w="365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2" w:right="102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Provide supporting documentation that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includes the timeframe for a Sub-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to honor a preference change. </w:t>
                  </w:r>
                </w:p>
                <w:p>
                  <w:pPr>
                    <w:autoSpaceDN w:val="0"/>
                    <w:autoSpaceDE w:val="0"/>
                    <w:widowControl/>
                    <w:spacing w:line="246" w:lineRule="exact" w:before="10" w:after="0"/>
                    <w:ind w:left="102" w:right="34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can provide documentation that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shows the Personal Data, provided to 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Sub-processor is needed to perform the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services required under the Agreement.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can demonstrate systems and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processes are in place to address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complaints concerning unauthorized use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or disclosure of Personal Data, by a Sub-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processor.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has provided the instruction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and means for a Sub-processor to report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the misuse of Personal Data. </w:t>
                  </w:r>
                </w:p>
                <w:p>
                  <w:pPr>
                    <w:autoSpaceDN w:val="0"/>
                    <w:autoSpaceDE w:val="0"/>
                    <w:widowControl/>
                    <w:spacing w:line="244" w:lineRule="exact" w:before="10" w:after="0"/>
                    <w:ind w:left="102" w:right="38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Processor can demonstrate it has a plan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and procedures in place should the misuse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of Personal Data, by a Sub-processor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occurs.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6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6.00000000000009" w:type="dxa"/>
      </w:tblPr>
      <w:tblGrid>
        <w:gridCol w:w="5232"/>
        <w:gridCol w:w="5232"/>
      </w:tblGrid>
      <w:tr>
        <w:trPr>
          <w:trHeight w:hRule="exact" w:val="5240"/>
        </w:trPr>
        <w:tc>
          <w:tcPr>
            <w:tcW w:type="dxa" w:w="42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26" w:after="0"/>
              <w:ind w:left="236" w:right="23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 – Appendix 1 </w:t>
            </w:r>
          </w:p>
        </w:tc>
        <w:tc>
          <w:tcPr>
            <w:tcW w:type="dxa" w:w="3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12" w:after="0"/>
              <w:ind w:left="346" w:right="34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474" w:bottom="540" w:left="96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00" w:lineRule="exact" w:before="740" w:after="0"/>
        <w:ind w:left="2402" w:right="2402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APPENDIX 2 DATA PRIVACY AND SECURITY ADDENDUM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4" w:lineRule="exact" w:before="120" w:after="0"/>
        <w:ind w:left="360" w:right="36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Controller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 is the legal entity that has executed this Data Protection Addendum. </w:t>
      </w:r>
    </w:p>
    <w:p>
      <w:pPr>
        <w:autoSpaceDN w:val="0"/>
        <w:autoSpaceDE w:val="0"/>
        <w:widowControl/>
        <w:spacing w:line="244" w:lineRule="exact" w:before="238" w:after="0"/>
        <w:ind w:left="360" w:right="2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Processor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is a ___________________.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Data subjects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Controller has instructed Processor to collect and host certain information as may be submitted in the course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___________________. </w:t>
      </w:r>
    </w:p>
    <w:p>
      <w:pPr>
        <w:autoSpaceDN w:val="0"/>
        <w:autoSpaceDE w:val="0"/>
        <w:widowControl/>
        <w:spacing w:line="244" w:lineRule="exact" w:before="240" w:after="142"/>
        <w:ind w:left="360" w:right="0" w:hanging="36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Categories of data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Personal Data processed concern the following categories of data as well as any other data and data categories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that match the definition of “Personal Data” as set forth in this Data Protection Addendum incorporating this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Appendix 2:  ___________________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Special categories of data (if appropriate)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 well as any other data and data categories that match the definition of </w:t>
      </w:r>
      <w:r>
        <w:rPr>
          <w:rFonts w:ascii="Calibri" w:hAnsi="Calibri" w:eastAsia="Calibri"/>
          <w:b w:val="0"/>
          <w:i w:val="0"/>
          <w:color w:val="000000"/>
          <w:sz w:val="20"/>
        </w:rPr>
        <w:t>“Personal Data” as set forth in this Data Protection Addendum incorporating this Appendix 2: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271"/>
        <w:gridCol w:w="3271"/>
        <w:gridCol w:w="3271"/>
      </w:tblGrid>
      <w:tr>
        <w:trPr>
          <w:trHeight w:hRule="exact" w:val="1096"/>
        </w:trPr>
        <w:tc>
          <w:tcPr>
            <w:tcW w:type="dxa" w:w="91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180" w:right="18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Processing operations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The Personal Data transferred will be processed by Data Processor as more fully set forth in the Agreement.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3854"/>
        </w:trPr>
        <w:tc>
          <w:tcPr>
            <w:tcW w:type="dxa" w:w="1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82" w:right="18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5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418" w:right="141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3812"/>
        </w:trPr>
        <w:tc>
          <w:tcPr>
            <w:tcW w:type="dxa" w:w="91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32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  <w:tr>
        <w:trPr>
          <w:trHeight w:hRule="exact" w:val="430"/>
        </w:trPr>
        <w:tc>
          <w:tcPr>
            <w:tcW w:type="dxa" w:w="4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Addendum- Appendix 2 </w:t>
            </w:r>
          </w:p>
        </w:tc>
        <w:tc>
          <w:tcPr>
            <w:tcW w:type="dxa" w:w="5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388" w:right="3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0" w:right="1014" w:bottom="54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00" w:lineRule="exact" w:before="740" w:after="0"/>
        <w:ind w:left="1650" w:right="1650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APPENDIX 3 TO THE DATA PRIVACY AND SECURITY ADDENDUM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64" w:after="0"/>
        <w:ind w:left="3228" w:right="322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Approved Subcontractors </w:t>
      </w:r>
    </w:p>
    <w:p>
      <w:pPr>
        <w:autoSpaceDN w:val="0"/>
        <w:autoSpaceDE w:val="0"/>
        <w:widowControl/>
        <w:spacing w:line="244" w:lineRule="exact" w:before="2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Hosting Facilities (where data is stored):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___________________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Sub-contractors used for interpretation and translation services: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>___________________</w:t>
      </w:r>
      <w:r>
        <w:rPr>
          <w:rFonts w:ascii="Calibri" w:hAnsi="Calibri" w:eastAsia="Calibri"/>
          <w:b w:val="0"/>
          <w:i w:val="0"/>
          <w:color w:val="0000FF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Affiliates: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___________________ </w:t>
      </w:r>
      <w:r>
        <w:br/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sectPr>
          <w:pgSz w:w="11906" w:h="16838"/>
          <w:pgMar w:top="740" w:right="1440" w:bottom="144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00" w:lineRule="exact" w:before="740" w:after="0"/>
        <w:ind w:left="2076" w:right="2076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>APPENDIX 4 TO THE DATA PRIVACY AND SECURITY ADDENDUM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284" w:after="0"/>
        <w:ind w:left="2968" w:right="296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  <w:u w:val="single"/>
        </w:rPr>
        <w:t xml:space="preserve">Standard Contractual Clauses 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(Processors) </w:t>
      </w:r>
    </w:p>
    <w:p>
      <w:pPr>
        <w:autoSpaceDN w:val="0"/>
        <w:autoSpaceDE w:val="0"/>
        <w:widowControl/>
        <w:spacing w:line="244" w:lineRule="exact" w:before="2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For the purposes of Article 26(2) of Directive 95/46/EC for the transfer of personal data to processors established in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third countries which do not ensure an adequate level of data protection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Name of the data exporting organization: ____________________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Address: _____________________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Tel. _________;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Fax _________; </w:t>
      </w:r>
    </w:p>
    <w:p>
      <w:pPr>
        <w:autoSpaceDN w:val="0"/>
        <w:autoSpaceDE w:val="0"/>
        <w:widowControl/>
        <w:spacing w:line="202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e-mail: ___________ </w:t>
      </w:r>
    </w:p>
    <w:p>
      <w:pPr>
        <w:autoSpaceDN w:val="0"/>
        <w:autoSpaceDE w:val="0"/>
        <w:widowControl/>
        <w:spacing w:line="266" w:lineRule="exact" w:before="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Other information needed to identify the organization: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1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_____________________________________________ </w:t>
      </w:r>
    </w:p>
    <w:p>
      <w:pPr>
        <w:autoSpaceDN w:val="0"/>
        <w:autoSpaceDE w:val="0"/>
        <w:widowControl/>
        <w:spacing w:line="200" w:lineRule="exact" w:before="1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(the data </w:t>
      </w:r>
      <w:r>
        <w:rPr>
          <w:rFonts w:ascii="Calibri" w:hAnsi="Calibri" w:eastAsia="Calibri"/>
          <w:b/>
          <w:i w:val="0"/>
          <w:color w:val="000000"/>
          <w:sz w:val="20"/>
        </w:rPr>
        <w:t>exporter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02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Name of the data importing organization: ____________________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Address: __________________ </w:t>
      </w:r>
    </w:p>
    <w:p>
      <w:pPr>
        <w:autoSpaceDN w:val="0"/>
        <w:autoSpaceDE w:val="0"/>
        <w:widowControl/>
        <w:spacing w:line="202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Tel. _________________;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fax __________________; </w:t>
      </w:r>
    </w:p>
    <w:p>
      <w:pPr>
        <w:autoSpaceDN w:val="0"/>
        <w:autoSpaceDE w:val="0"/>
        <w:widowControl/>
        <w:spacing w:line="202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e-mail: ________________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Other information needed to identify the organization: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_______________________________________________________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(the data </w:t>
      </w:r>
      <w:r>
        <w:rPr>
          <w:rFonts w:ascii="Calibri" w:hAnsi="Calibri" w:eastAsia="Calibri"/>
          <w:b/>
          <w:i w:val="0"/>
          <w:color w:val="000000"/>
          <w:sz w:val="20"/>
        </w:rPr>
        <w:t>importer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)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each a ‘party’; together ‘the parties’, </w:t>
      </w:r>
    </w:p>
    <w:p>
      <w:pPr>
        <w:autoSpaceDN w:val="0"/>
        <w:autoSpaceDE w:val="0"/>
        <w:widowControl/>
        <w:spacing w:line="244" w:lineRule="exact" w:before="1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HAVE AGREED on the following Contractual Clauses (the Clauses) in order to adduce adequate safeguards with respect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the protection of privacy and fundamental rights and freedoms of individuals for the transfer by the data exporter to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data importer of the personal data specified in Appendix 1.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Clause 1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10" w:lineRule="exact" w:before="27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Definitions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For the purposes of the Clauses: </w:t>
      </w:r>
    </w:p>
    <w:p>
      <w:pPr>
        <w:autoSpaceDN w:val="0"/>
        <w:autoSpaceDE w:val="0"/>
        <w:widowControl/>
        <w:spacing w:line="202" w:lineRule="exact" w:before="1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(a) ‘personal data’, ‘special categories of data’, ‘process/processing’, ‘controller’, ‘processor’, ‘data subject’ and </w:t>
      </w:r>
    </w:p>
    <w:p>
      <w:pPr>
        <w:autoSpaceDN w:val="0"/>
        <w:autoSpaceDE w:val="0"/>
        <w:widowControl/>
        <w:spacing w:line="244" w:lineRule="exact" w:before="0" w:after="0"/>
        <w:ind w:left="218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>‘supervisory authority’ shall hav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e th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 same meaning as in Directive 95/46/EC of the European Parliament and of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>Council of 24 October 1995 on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the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protection of individuals with regard to the processing of personal data and on </w:t>
      </w:r>
      <w:r>
        <w:rPr>
          <w:rFonts w:ascii="Calibri" w:hAnsi="Calibri" w:eastAsia="Calibri"/>
          <w:b w:val="0"/>
          <w:i w:val="0"/>
          <w:color w:val="000000"/>
          <w:sz w:val="20"/>
        </w:rPr>
        <w:t>the free movement of such data</w:t>
      </w:r>
      <w:r>
        <w:rPr>
          <w:rFonts w:ascii="Calibri" w:hAnsi="Calibri" w:eastAsia="Calibri"/>
          <w:b w:val="0"/>
          <w:i w:val="0"/>
          <w:color w:val="0000FF"/>
          <w:sz w:val="20"/>
          <w:u w:val="single"/>
        </w:rPr>
        <w:hyperlink r:id="rId11" w:history="1">
          <w:r>
            <w:rPr>
              <w:rStyle w:val="Hyperlink"/>
            </w:rPr>
            <w:t xml:space="preserve"> (1)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;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(b) ‘the data exporter’ means the controller who transfers the personal data;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(c) ‘the data importer’ means the processor who agrees to receive from the data exporter personal data intended for </w:t>
      </w:r>
    </w:p>
    <w:p>
      <w:pPr>
        <w:autoSpaceDN w:val="0"/>
        <w:autoSpaceDE w:val="0"/>
        <w:widowControl/>
        <w:spacing w:line="244" w:lineRule="exact" w:before="0" w:after="0"/>
        <w:ind w:left="206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processing on his behalf after the transfer in accordance with his instructions and the terms of the Clauses and who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is not subject to a third country’s system ensuring adequate protection within the meaning of Article 25(1)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Directive 95/46/EC;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(d) ‘the sub-processor’ means any processor engaged by the data importer or by any other sub-processor of the data </w:t>
      </w:r>
    </w:p>
    <w:p>
      <w:pPr>
        <w:autoSpaceDN w:val="0"/>
        <w:autoSpaceDE w:val="0"/>
        <w:widowControl/>
        <w:spacing w:line="244" w:lineRule="exact" w:before="2" w:after="42"/>
        <w:ind w:left="226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importer who agrees to receive from the data importer or from any other sub-processor of the data importer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personal data exclusively intended for processing activities to be carried out on behalf of the data exporter after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transfer in accordance with his instructions, the terms of the Clauses and the terms of the written subcontract;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06"/>
        <w:gridCol w:w="4906"/>
      </w:tblGrid>
      <w:tr>
        <w:trPr>
          <w:trHeight w:hRule="exact" w:val="650"/>
        </w:trPr>
        <w:tc>
          <w:tcPr>
            <w:tcW w:type="dxa" w:w="3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Addendum- Appendix 3 </w:t>
            </w:r>
          </w:p>
        </w:tc>
        <w:tc>
          <w:tcPr>
            <w:tcW w:type="dxa" w:w="3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178" w:right="17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0" w:right="1014" w:bottom="54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00" w:lineRule="exact" w:before="80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(e) ‘the applicable data protection law’ means the legislation protecting the fundamental rights and freedoms of </w:t>
      </w:r>
    </w:p>
    <w:p>
      <w:pPr>
        <w:autoSpaceDN w:val="0"/>
        <w:autoSpaceDE w:val="0"/>
        <w:widowControl/>
        <w:spacing w:line="244" w:lineRule="exact" w:before="0" w:after="0"/>
        <w:ind w:left="220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individuals and, in particular, their right to privacy with respect to the processing of personal data applicable to 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controller in the Member State in which the data exporter is established;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(f) ‘technical and organizational security measures’ means those measures aimed at protecting personal data against </w:t>
      </w:r>
    </w:p>
    <w:p>
      <w:pPr>
        <w:autoSpaceDN w:val="0"/>
        <w:autoSpaceDE w:val="0"/>
        <w:widowControl/>
        <w:spacing w:line="244" w:lineRule="exact" w:before="0" w:after="0"/>
        <w:ind w:left="182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accidental or unlawful destruction or accidental loss, alteration, unauthorized disclosure or access, in particular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where the processing involves the transmission of data over a network, and against all other unlawful forms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processing.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Clause 2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Details of the transfer </w:t>
      </w:r>
    </w:p>
    <w:p>
      <w:pPr>
        <w:autoSpaceDN w:val="0"/>
        <w:autoSpaceDE w:val="0"/>
        <w:widowControl/>
        <w:spacing w:line="246" w:lineRule="exact" w:before="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details of the transfer and in particular the special categories of personal data where applicable are specified in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Appendix 1 which forms an integral part of the Clauses.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Clause 3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Third-party beneficiary clause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1. The data subject can enforce against the data exporter this Clause, Clause 4(b) to (i), Clause 5(a) to (e), and (g) to (j), </w:t>
      </w:r>
    </w:p>
    <w:p>
      <w:pPr>
        <w:autoSpaceDN w:val="0"/>
        <w:autoSpaceDE w:val="0"/>
        <w:widowControl/>
        <w:spacing w:line="202" w:lineRule="exact" w:before="42" w:after="0"/>
        <w:ind w:left="152" w:right="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Clause 6(1) and (2), Clause 7, Clause 8(2), and Clauses 9 to 12 as third-party beneficiary.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2. The data subject can enforce against the data importer this Clause, Clause 5(a) to (e) and (g), Clause 6, Clause 7, </w:t>
      </w:r>
    </w:p>
    <w:p>
      <w:pPr>
        <w:autoSpaceDN w:val="0"/>
        <w:autoSpaceDE w:val="0"/>
        <w:widowControl/>
        <w:spacing w:line="244" w:lineRule="exact" w:before="0" w:after="0"/>
        <w:ind w:left="15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Clause 8(2), and Clauses 9 to 12, in cases where the data exporter has factually disappeared or has ceased to exist in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law unless any successor entity has assumed the entire legal obligations of the data exporter by contract or by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operation of law, as a result of which it takes on the rights and obligations of the data exporter, in which case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subject can enforce them against such entity.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3. The data subject can enforce against the sub-processor this Clause, Clause 5(a) to (e) and (g), Clause 6, Clause 7, </w:t>
      </w:r>
    </w:p>
    <w:p>
      <w:pPr>
        <w:autoSpaceDN w:val="0"/>
        <w:autoSpaceDE w:val="0"/>
        <w:widowControl/>
        <w:spacing w:line="244" w:lineRule="exact" w:before="0" w:after="0"/>
        <w:ind w:left="15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Clause 8(2), and Clauses 9 to 12, in cases where both the data exporter and the data importer have factually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disappeared or ceased to exist in law or have become insolvent, unless any successor entity has assumed the entire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legal obligations of the data exporter by contract or by operation of law as a result of which it takes on the rights and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obligations of the data exporter, in which case the data subject can enforce them against such entity. Such third-party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liability of the sub-processor shall be limited to its own processing operations under the Clauses.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4. The parties do not object to a data subject being represented by an association or other body if the data subject so </w:t>
      </w:r>
    </w:p>
    <w:p>
      <w:pPr>
        <w:autoSpaceDN w:val="0"/>
        <w:autoSpaceDE w:val="0"/>
        <w:widowControl/>
        <w:spacing w:line="202" w:lineRule="exact" w:before="42" w:after="0"/>
        <w:ind w:left="152" w:right="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expressly wishes and if permitted by national law. </w:t>
      </w:r>
    </w:p>
    <w:p>
      <w:pPr>
        <w:autoSpaceDN w:val="0"/>
        <w:autoSpaceDE w:val="0"/>
        <w:widowControl/>
        <w:spacing w:line="202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Clause 4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2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Obligations of the data exporter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data exporter agrees and warrants: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(a) that the processing, including the transfer itself, of the personal data has been and will continue to be carried out in </w:t>
      </w:r>
    </w:p>
    <w:p>
      <w:pPr>
        <w:autoSpaceDN w:val="0"/>
        <w:autoSpaceDE w:val="0"/>
        <w:widowControl/>
        <w:spacing w:line="244" w:lineRule="exact" w:before="0" w:after="0"/>
        <w:ind w:left="21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accordance with the relevant provisions of the applicable data protection law (and, where applicable, has been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notified to the relevant authorities of the Member State where the data exporter is established) and does not violate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relevant provisions of that State;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(b) that it has instructed and throughout the duration of the personal data-processing services will instruct the data </w:t>
      </w:r>
    </w:p>
    <w:p>
      <w:pPr>
        <w:autoSpaceDN w:val="0"/>
        <w:autoSpaceDE w:val="0"/>
        <w:widowControl/>
        <w:spacing w:line="244" w:lineRule="exact" w:before="0" w:after="0"/>
        <w:ind w:left="226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importer to process the personal data transferred only on the data exporter’s behalf and in accordance with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applicable data protection law and the Clauses;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(c) that the data importer will provide sufficient guarantees in respect of the technical and organizational security </w:t>
      </w:r>
    </w:p>
    <w:p>
      <w:pPr>
        <w:autoSpaceDN w:val="0"/>
        <w:autoSpaceDE w:val="0"/>
        <w:widowControl/>
        <w:spacing w:line="200" w:lineRule="exact" w:before="46" w:after="0"/>
        <w:ind w:left="206" w:right="20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measures specified in Appendix 2 to this contract; </w:t>
      </w:r>
    </w:p>
    <w:p>
      <w:pPr>
        <w:autoSpaceDN w:val="0"/>
        <w:autoSpaceDE w:val="0"/>
        <w:widowControl/>
        <w:spacing w:line="202" w:lineRule="exact" w:before="1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(d) that after assessment of the requirements of the applicable data protection law, the security measures are </w:t>
      </w:r>
    </w:p>
    <w:p>
      <w:pPr>
        <w:autoSpaceDN w:val="0"/>
        <w:autoSpaceDE w:val="0"/>
        <w:widowControl/>
        <w:spacing w:line="244" w:lineRule="exact" w:before="0" w:after="112"/>
        <w:ind w:left="226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appropriate to protect personal data against accidental or unlawful destruction or accidental loss, alteration,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unauthorized disclosure or access, in particular where the processing involves the transmission of data over 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network, and against all other unlawful forms of processing, and that these measures ensure a level of security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06"/>
        <w:gridCol w:w="4906"/>
      </w:tblGrid>
      <w:tr>
        <w:trPr>
          <w:trHeight w:hRule="exact" w:val="720"/>
        </w:trPr>
        <w:tc>
          <w:tcPr>
            <w:tcW w:type="dxa" w:w="3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6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Addendum- Appendix 3 </w:t>
            </w:r>
          </w:p>
        </w:tc>
        <w:tc>
          <w:tcPr>
            <w:tcW w:type="dxa" w:w="3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2" w:after="0"/>
              <w:ind w:left="178" w:right="17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00" w:right="1014" w:bottom="54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4" w:lineRule="exact" w:before="696" w:after="0"/>
        <w:ind w:left="226" w:right="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appropriate to the risks presented by the processing and the nature of the data to be protected having regard to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state of the art and the cost of their implementation;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(e) that it will ensure compliance with the security measures;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(f) that, if the transfer involves special categories of data, the data subject has been informed or will be informed </w:t>
      </w:r>
    </w:p>
    <w:p>
      <w:pPr>
        <w:autoSpaceDN w:val="0"/>
        <w:autoSpaceDE w:val="0"/>
        <w:widowControl/>
        <w:spacing w:line="244" w:lineRule="exact" w:before="0" w:after="0"/>
        <w:ind w:left="182" w:right="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before, or as soon as possible after, the transfer that its data could be transmitted to a third country not providing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adequate protection within the meaning of Directive 95/46/EC;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(g)  to forward any notification received from the data importer or any sub-processor pursuant to Clause 5(b) and </w:t>
      </w:r>
    </w:p>
    <w:p>
      <w:pPr>
        <w:autoSpaceDN w:val="0"/>
        <w:autoSpaceDE w:val="0"/>
        <w:widowControl/>
        <w:spacing w:line="244" w:lineRule="exact" w:before="0" w:after="0"/>
        <w:ind w:left="216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Clause 8(3) to the data protection supervisory authority if the data exporter decides to continue the transfer or to lift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suspension;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(h) to make available to the data subjects upon request a copy of the Clauses, with the exception of Appendix 2, and a </w:t>
      </w:r>
    </w:p>
    <w:p>
      <w:pPr>
        <w:autoSpaceDN w:val="0"/>
        <w:autoSpaceDE w:val="0"/>
        <w:widowControl/>
        <w:spacing w:line="244" w:lineRule="exact" w:before="2" w:after="0"/>
        <w:ind w:left="226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summary description of the security measures, as well as a copy of any contract for sub-processing services which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has to be made in accordance with the Clauses, unless the Clauses or the contract contain commercial information,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 which case it may remove such commercial information;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>(i)  that, in the event of sub-processing, the processing activity is carried out in accordance with Clause 11 by a sub-</w:t>
      </w:r>
    </w:p>
    <w:p>
      <w:pPr>
        <w:autoSpaceDN w:val="0"/>
        <w:autoSpaceDE w:val="0"/>
        <w:widowControl/>
        <w:spacing w:line="244" w:lineRule="exact" w:before="0" w:after="0"/>
        <w:ind w:left="168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providing at least the same level of protection for the personal data and the rights of data subject as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importer under the Clauses; and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(j) that it will ensure compliance with Clause 4(a) to (i).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Clause 5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2" w:lineRule="exact" w:before="2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Obligations of the data importer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0"/>
          <w:u w:val="single"/>
        </w:rPr>
        <w:hyperlink r:id="rId12" w:history="1">
          <w:r>
            <w:rPr>
              <w:rStyle w:val="Hyperlink"/>
            </w:rPr>
            <w:t xml:space="preserve"> (2)</w:t>
          </w:r>
        </w:hyperlink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data importer agrees and warrants: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(a) to process the personal data only on behalf of the data exporter and in compliance with its instructions and the </w:t>
      </w:r>
    </w:p>
    <w:p>
      <w:pPr>
        <w:autoSpaceDN w:val="0"/>
        <w:autoSpaceDE w:val="0"/>
        <w:widowControl/>
        <w:spacing w:line="244" w:lineRule="exact" w:before="0" w:after="0"/>
        <w:ind w:left="21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Clauses; if it cannot provide such compliance for whatever reasons, it agrees to inform promptly the data exporter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its inability to comply, in which case the data exporter is entitled to suspend the transfer of data and/or terminate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contract; </w:t>
      </w:r>
    </w:p>
    <w:p>
      <w:pPr>
        <w:autoSpaceDN w:val="0"/>
        <w:autoSpaceDE w:val="0"/>
        <w:widowControl/>
        <w:spacing w:line="202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(b) that it has no reason to believe that the legislation applicable to it prevents it from fulfilling the instructions received </w:t>
      </w:r>
    </w:p>
    <w:p>
      <w:pPr>
        <w:autoSpaceDN w:val="0"/>
        <w:autoSpaceDE w:val="0"/>
        <w:widowControl/>
        <w:spacing w:line="244" w:lineRule="exact" w:before="0" w:after="0"/>
        <w:ind w:left="226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from the data exporter and its obligations under the contract and that in the event of a change in this legislation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which is likely to have a substantial adverse effect on the warranties and obligations provided by the Clauses, it will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promptly notify the change to the data exporter as soon as it is aware, in which case the data exporter is entitled to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suspend the transfer of data and/or terminate the contract;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(c) that it has implemented the technical and organizational security measures specified in Appendix 2 before </w:t>
      </w:r>
    </w:p>
    <w:p>
      <w:pPr>
        <w:autoSpaceDN w:val="0"/>
        <w:autoSpaceDE w:val="0"/>
        <w:widowControl/>
        <w:spacing w:line="200" w:lineRule="exact" w:before="44" w:after="0"/>
        <w:ind w:left="206" w:right="20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processing the personal data transferred;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(d) that it will promptly notify the data exporter about: </w:t>
      </w:r>
    </w:p>
    <w:p>
      <w:pPr>
        <w:autoSpaceDN w:val="0"/>
        <w:autoSpaceDE w:val="0"/>
        <w:widowControl/>
        <w:spacing w:line="200" w:lineRule="exact" w:before="164" w:after="0"/>
        <w:ind w:left="2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(i) any legally binding request for disclosure of the personal data by a law enforcement authority unless otherwise </w:t>
      </w:r>
    </w:p>
    <w:p>
      <w:pPr>
        <w:autoSpaceDN w:val="0"/>
        <w:autoSpaceDE w:val="0"/>
        <w:widowControl/>
        <w:spacing w:line="244" w:lineRule="exact" w:before="0" w:after="82"/>
        <w:ind w:left="394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prohibited, such as a prohibition under criminal law to preserve the confidentiality of a law enforcement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investigation;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4906"/>
        <w:gridCol w:w="4906"/>
      </w:tblGrid>
      <w:tr>
        <w:trPr>
          <w:trHeight w:hRule="exact" w:val="364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(ii) </w:t>
            </w:r>
          </w:p>
        </w:tc>
        <w:tc>
          <w:tcPr>
            <w:tcW w:type="dxa" w:w="6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146" w:right="14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any accidental or unauthorized access; and </w:t>
            </w:r>
          </w:p>
        </w:tc>
      </w:tr>
    </w:tbl>
    <w:p>
      <w:pPr>
        <w:autoSpaceDN w:val="0"/>
        <w:autoSpaceDE w:val="0"/>
        <w:widowControl/>
        <w:spacing w:line="200" w:lineRule="exact" w:before="82" w:after="0"/>
        <w:ind w:left="2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(iii) any request received directly from the data subjects without responding to that request, unless it has been </w:t>
      </w:r>
    </w:p>
    <w:p>
      <w:pPr>
        <w:autoSpaceDN w:val="0"/>
        <w:autoSpaceDE w:val="0"/>
        <w:widowControl/>
        <w:spacing w:line="202" w:lineRule="exact" w:before="44" w:after="0"/>
        <w:ind w:left="486" w:right="48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otherwise authorized to do so;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(e) to deal promptly and properly with all inquiries from the data exporter relating to its processing of the personal data </w:t>
      </w:r>
    </w:p>
    <w:p>
      <w:pPr>
        <w:autoSpaceDN w:val="0"/>
        <w:autoSpaceDE w:val="0"/>
        <w:widowControl/>
        <w:spacing w:line="244" w:lineRule="exact" w:before="2" w:after="0"/>
        <w:ind w:left="220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subject to the transfer and to abide by the advice of the supervisory authority with regard to the processing of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transferred;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(f) at the request of the data exporter to submit its data-processing facilities for audit of the processing activities </w:t>
      </w:r>
    </w:p>
    <w:p>
      <w:pPr>
        <w:autoSpaceDN w:val="0"/>
        <w:autoSpaceDE w:val="0"/>
        <w:widowControl/>
        <w:spacing w:line="244" w:lineRule="exact" w:before="2" w:after="0"/>
        <w:ind w:left="18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covered by the Clauses which shall be carried out by the data exporter or an inspection body composed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independent members and in possession of the required professional qualifications bound by a duty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confidentiality, selected by the data exporter, where applicable, in agreement with the supervisory authority; </w:t>
      </w:r>
    </w:p>
    <w:p>
      <w:pPr>
        <w:autoSpaceDN w:val="0"/>
        <w:autoSpaceDE w:val="0"/>
        <w:widowControl/>
        <w:spacing w:line="200" w:lineRule="exact" w:before="164" w:after="106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(g) to make available to the data subject upon request a copy of the Clauses, or any existing contract for sub-processing,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06"/>
        <w:gridCol w:w="4906"/>
      </w:tblGrid>
      <w:tr>
        <w:trPr>
          <w:trHeight w:hRule="exact" w:val="718"/>
        </w:trPr>
        <w:tc>
          <w:tcPr>
            <w:tcW w:type="dxa" w:w="3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4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Addendum- Appendix 3 </w:t>
            </w:r>
          </w:p>
        </w:tc>
        <w:tc>
          <w:tcPr>
            <w:tcW w:type="dxa" w:w="3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0" w:after="0"/>
              <w:ind w:left="178" w:right="17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0" w:right="1014" w:bottom="54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4" w:lineRule="exact" w:before="696" w:after="0"/>
        <w:ind w:left="216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unless the Clauses or contract contain commercial information, in which case it may remove such commercial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information, with the exception of Appendix 2 which shall be replaced by a summary description of the security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measures in those cases where the data subject is unable to obtain a copy from the data exporter;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(h) that, in the event of sub-processing, it has previously informed the data exporter and obtained its prior written </w:t>
      </w:r>
    </w:p>
    <w:p>
      <w:pPr>
        <w:autoSpaceDN w:val="0"/>
        <w:autoSpaceDE w:val="0"/>
        <w:widowControl/>
        <w:spacing w:line="200" w:lineRule="exact" w:before="44" w:after="0"/>
        <w:ind w:left="226" w:right="22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consent;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(i) that the processing services by the sub-processor will be carried out in accordance with Clause 11;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(j) to send promptly a copy of any sub-processor agreement it concludes under the Clauses to the data exporter.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Clause 6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Liability </w:t>
      </w:r>
    </w:p>
    <w:p>
      <w:pPr>
        <w:autoSpaceDN w:val="0"/>
        <w:autoSpaceDE w:val="0"/>
        <w:widowControl/>
        <w:spacing w:line="200" w:lineRule="exact" w:before="28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1. The parties agree that any data subject, who has suffered damage as a result of any breach of the obligations referred </w:t>
      </w:r>
    </w:p>
    <w:p>
      <w:pPr>
        <w:autoSpaceDN w:val="0"/>
        <w:autoSpaceDE w:val="0"/>
        <w:widowControl/>
        <w:spacing w:line="244" w:lineRule="exact" w:before="2" w:after="0"/>
        <w:ind w:left="152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to in Clause 3 or in Clause 11 by any party or sub-processor is entitled to receive compensation from the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exporter for the damage suffered.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2. If a data subject is not able to bring a claim for compensation in accordance with paragraph 1 against the data </w:t>
      </w:r>
    </w:p>
    <w:p>
      <w:pPr>
        <w:autoSpaceDN w:val="0"/>
        <w:autoSpaceDE w:val="0"/>
        <w:widowControl/>
        <w:spacing w:line="244" w:lineRule="exact" w:before="2" w:after="0"/>
        <w:ind w:left="15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exporter, arising out of a breach by the data importer or his sub-processor of any of their obligations referred to in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Clause 3 or in Clause 11, because the data exporter has factually disappeared or ceased to exist in law or has become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insolvent, the data importer agrees that the data subject may issue a claim against the data importer as if it were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exporter, unless any successor entity has assumed the entire legal obligations of the data exporter by contract of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by operation of law, in which case the data subject can enforce its rights against such entity. </w:t>
      </w:r>
    </w:p>
    <w:p>
      <w:pPr>
        <w:autoSpaceDN w:val="0"/>
        <w:autoSpaceDE w:val="0"/>
        <w:widowControl/>
        <w:spacing w:line="200" w:lineRule="exact" w:before="164" w:after="0"/>
        <w:ind w:left="152" w:right="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data importer may not rely on a breach by a sub-processor of its obligations in order to avoid its own liabilities.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3. If a data subject is not able to bring a claim against the data exporter or the data importer referred to in paragraphs 1 </w:t>
      </w:r>
    </w:p>
    <w:p>
      <w:pPr>
        <w:autoSpaceDN w:val="0"/>
        <w:autoSpaceDE w:val="0"/>
        <w:widowControl/>
        <w:spacing w:line="244" w:lineRule="exact" w:before="0" w:after="0"/>
        <w:ind w:left="15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and 2, arising out of a breach by the sub-processor of any of their obligations referred to in Clause 3 or in Clause 11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because both the data exporter and the data importer have factually disappeared or ceased to exist in law or have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become insolvent, the sub-processor agrees that the data subject may issue a claim against the data sub-processor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with regard to its own processing operations under the Clauses as if it were the data exporter or the data importer,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unless any successor entity has assumed the entire legal obligations of the data exporter or data importer by contract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or by operation of law, in which case the data subject can enforce its rights against such entity. The liability of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sub-processor shall be limited to its own processing operations under the Clauses.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Clause 7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2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Mediation and jurisdiction </w:t>
      </w:r>
    </w:p>
    <w:p>
      <w:pPr>
        <w:autoSpaceDN w:val="0"/>
        <w:autoSpaceDE w:val="0"/>
        <w:widowControl/>
        <w:spacing w:line="200" w:lineRule="exact" w:before="28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1. The data importer agrees that if the data subject invokes against it third-party beneficiary rights and/or claims </w:t>
      </w:r>
    </w:p>
    <w:p>
      <w:pPr>
        <w:autoSpaceDN w:val="0"/>
        <w:autoSpaceDE w:val="0"/>
        <w:widowControl/>
        <w:spacing w:line="200" w:lineRule="exact" w:before="44" w:after="0"/>
        <w:ind w:left="152" w:right="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compensation for damages under the Clauses, the data importer will accept the decision of the data subject: </w:t>
      </w:r>
    </w:p>
    <w:p>
      <w:pPr>
        <w:autoSpaceDN w:val="0"/>
        <w:autoSpaceDE w:val="0"/>
        <w:widowControl/>
        <w:spacing w:line="200" w:lineRule="exact" w:before="164" w:after="0"/>
        <w:ind w:left="152" w:right="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(a) to refer the dispute to mediation, by an independent person or, where applicable, by the supervisory authority; </w:t>
      </w:r>
    </w:p>
    <w:p>
      <w:pPr>
        <w:autoSpaceDN w:val="0"/>
        <w:autoSpaceDE w:val="0"/>
        <w:widowControl/>
        <w:spacing w:line="200" w:lineRule="exact" w:before="164" w:after="0"/>
        <w:ind w:left="152" w:right="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(b) to refer the dispute to the courts in the Member State in which the data exporter is established.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2. The parties agree that the choice made by the data subject will not prejudice its substantive or procedural rights to </w:t>
      </w:r>
    </w:p>
    <w:p>
      <w:pPr>
        <w:autoSpaceDN w:val="0"/>
        <w:autoSpaceDE w:val="0"/>
        <w:widowControl/>
        <w:spacing w:line="200" w:lineRule="exact" w:before="44" w:after="0"/>
        <w:ind w:left="152" w:right="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seek remedies in accordance with other provisions of national or international law.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Clause 8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Cooperation with supervisory authorities </w:t>
      </w:r>
    </w:p>
    <w:p>
      <w:pPr>
        <w:autoSpaceDN w:val="0"/>
        <w:autoSpaceDE w:val="0"/>
        <w:widowControl/>
        <w:spacing w:line="202" w:lineRule="exact" w:before="28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1. The data exporter agrees to deposit a copy of this contract with the supervisory authority if it so requests or if such </w:t>
      </w:r>
    </w:p>
    <w:p>
      <w:pPr>
        <w:autoSpaceDN w:val="0"/>
        <w:autoSpaceDE w:val="0"/>
        <w:widowControl/>
        <w:spacing w:line="200" w:lineRule="exact" w:before="42" w:after="0"/>
        <w:ind w:left="152" w:right="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deposit is required under the applicable data protection law.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2. The parties agree that the supervisory authority has the right to conduct an audit of the data importer, and of any </w:t>
      </w:r>
    </w:p>
    <w:p>
      <w:pPr>
        <w:autoSpaceDN w:val="0"/>
        <w:autoSpaceDE w:val="0"/>
        <w:widowControl/>
        <w:spacing w:line="242" w:lineRule="exact" w:before="2" w:after="176"/>
        <w:ind w:left="272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sub-processor, which has the same scope and is subject to the same conditions as would apply to an audit of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exporter under the applicable data protection law.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06"/>
        <w:gridCol w:w="4906"/>
      </w:tblGrid>
      <w:tr>
        <w:trPr>
          <w:trHeight w:hRule="exact" w:val="786"/>
        </w:trPr>
        <w:tc>
          <w:tcPr>
            <w:tcW w:type="dxa" w:w="3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72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Addendum- Appendix 3 </w:t>
            </w:r>
          </w:p>
        </w:tc>
        <w:tc>
          <w:tcPr>
            <w:tcW w:type="dxa" w:w="3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8" w:after="0"/>
              <w:ind w:left="178" w:right="17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0" w:right="1014" w:bottom="54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00" w:lineRule="exact" w:before="80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3. The data importer shall promptly inform the data exporter about the existence of legislation applicable to it or any </w:t>
      </w:r>
    </w:p>
    <w:p>
      <w:pPr>
        <w:autoSpaceDN w:val="0"/>
        <w:autoSpaceDE w:val="0"/>
        <w:widowControl/>
        <w:spacing w:line="244" w:lineRule="exact" w:before="0" w:after="0"/>
        <w:ind w:left="152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sub-processor preventing the conduct of an audit of the data importer, or any sub-processor, pursuant to paragraph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2. In such a case the data exporter shall be entitled to take the measures foreseen in Clause 5(b).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Clause 9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Governing law </w:t>
      </w:r>
    </w:p>
    <w:p>
      <w:pPr>
        <w:autoSpaceDN w:val="0"/>
        <w:autoSpaceDE w:val="0"/>
        <w:widowControl/>
        <w:spacing w:line="244" w:lineRule="exact" w:before="1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Clauses shall be governed by the law of the Member State in which the data exporter is established, namely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Clause 10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Variation of the contract </w:t>
      </w:r>
    </w:p>
    <w:p>
      <w:pPr>
        <w:autoSpaceDN w:val="0"/>
        <w:autoSpaceDE w:val="0"/>
        <w:widowControl/>
        <w:spacing w:line="246" w:lineRule="exact" w:before="1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parties undertake not to vary or modify the Clauses. This does not preclude the parties from adding clauses on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business related issues where required as long as they do not contradict the Clause.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Clause 11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Sub-processing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1. The data importer shall not subcontract any of its processing operations performed on behalf of the data exporter </w:t>
      </w:r>
    </w:p>
    <w:p>
      <w:pPr>
        <w:autoSpaceDN w:val="0"/>
        <w:autoSpaceDE w:val="0"/>
        <w:widowControl/>
        <w:spacing w:line="244" w:lineRule="exact" w:before="0" w:after="0"/>
        <w:ind w:left="152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under the Clauses without t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 xml:space="preserve">he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rior written consent of the data exporter. Where the data importer subcontracts its </w:t>
      </w:r>
      <w:r>
        <w:rPr>
          <w:rFonts w:ascii="Calibri" w:hAnsi="Calibri" w:eastAsia="Calibri"/>
          <w:b w:val="0"/>
          <w:i w:val="0"/>
          <w:color w:val="000000"/>
          <w:sz w:val="20"/>
        </w:rPr>
        <w:t>obligations under the Clause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s, w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ith the consent of the data exporter, it shall do so only by way of a written agreement </w:t>
      </w:r>
      <w:r>
        <w:rPr>
          <w:rFonts w:ascii="Calibri" w:hAnsi="Calibri" w:eastAsia="Calibri"/>
          <w:b w:val="0"/>
          <w:i w:val="0"/>
          <w:color w:val="000000"/>
          <w:sz w:val="20"/>
        </w:rPr>
        <w:t>with the sub-processor wh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 xml:space="preserve">ich 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imposes the same obligations on the sub-processor as are imposed on the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>importer under the Clause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rFonts w:ascii="Calibri" w:hAnsi="Calibri" w:eastAsia="Calibri"/>
          <w:b w:val="0"/>
          <w:i w:val="0"/>
          <w:color w:val="0000FF"/>
          <w:sz w:val="20"/>
          <w:u w:val="single"/>
        </w:rPr>
        <w:hyperlink r:id="rId13" w:history="1">
          <w:r>
            <w:rPr>
              <w:rStyle w:val="Hyperlink"/>
            </w:rPr>
            <w:t xml:space="preserve"> (3)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Where the sub-processor fails to fulfill its data protection obligations under such </w:t>
      </w:r>
      <w:r>
        <w:rPr>
          <w:rFonts w:ascii="Calibri" w:hAnsi="Calibri" w:eastAsia="Calibri"/>
          <w:b w:val="0"/>
          <w:i w:val="0"/>
          <w:color w:val="000000"/>
          <w:sz w:val="20"/>
        </w:rPr>
        <w:t>written agreement the data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 xml:space="preserve"> im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>porter shall remain fully liable to the data exporter for the performance of the sub-</w:t>
      </w:r>
      <w:r>
        <w:rPr>
          <w:rFonts w:ascii="Calibri" w:hAnsi="Calibri" w:eastAsia="Calibri"/>
          <w:b w:val="0"/>
          <w:i w:val="0"/>
          <w:color w:val="000000"/>
          <w:sz w:val="20"/>
        </w:rPr>
        <w:t>processor’s obligations und</w:t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r su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ch agreement.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2. The prior written contract between the data importer and the sub-processor shall also provide for a third-party </w:t>
      </w:r>
    </w:p>
    <w:p>
      <w:pPr>
        <w:autoSpaceDN w:val="0"/>
        <w:autoSpaceDE w:val="0"/>
        <w:widowControl/>
        <w:spacing w:line="244" w:lineRule="exact" w:before="0" w:after="0"/>
        <w:ind w:left="15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beneficiary clause as laid down in Clause 3 for cases where the data subject is not able to bring the claim for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compensation referred to in paragraph 1 of Clause 6 against the data exporter or the data importer because they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have factually disappeared or have ceased to exist in law or have become insolvent and no successor entity has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assumed the entire legal obligations of the data exporter or data importer by contract or by operation of law. Such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third-party liability of the sub-processor shall be limited to its own processing operations under the Clauses.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3. The provisions relating to data protection aspects for sub-processing of the contract referred to in paragraph 1 shall </w:t>
      </w:r>
    </w:p>
    <w:p>
      <w:pPr>
        <w:autoSpaceDN w:val="0"/>
        <w:autoSpaceDE w:val="0"/>
        <w:widowControl/>
        <w:spacing w:line="202" w:lineRule="exact" w:before="42" w:after="0"/>
        <w:ind w:left="152" w:right="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be governed by the law of the Member State in which the data exporter is established, namely …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4. The data exporter shall keep a list of sub-processing agreements concluded under the Clauses and notified by the </w:t>
      </w:r>
    </w:p>
    <w:p>
      <w:pPr>
        <w:autoSpaceDN w:val="0"/>
        <w:autoSpaceDE w:val="0"/>
        <w:widowControl/>
        <w:spacing w:line="244" w:lineRule="exact" w:before="0" w:after="0"/>
        <w:ind w:left="152" w:right="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importer pursuant to Clause 5(j), which shall be updated at least once a year. The list shall be available to the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data exporter’s data protection supervisory authority. </w:t>
      </w:r>
    </w:p>
    <w:p>
      <w:pPr>
        <w:autoSpaceDN w:val="0"/>
        <w:autoSpaceDE w:val="0"/>
        <w:widowControl/>
        <w:spacing w:line="202" w:lineRule="exact" w:before="284" w:after="0"/>
        <w:ind w:left="0" w:right="0" w:firstLine="0"/>
        <w:jc w:val="left"/>
      </w:pPr>
      <w:r>
        <w:rPr>
          <w:rFonts w:ascii="Calibri" w:hAnsi="Calibri" w:eastAsia="Calibri"/>
          <w:b/>
          <w:i/>
          <w:color w:val="000000"/>
          <w:sz w:val="20"/>
        </w:rPr>
        <w:t>Clause 12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2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Obligation after the termination of personal data-processing services </w:t>
      </w:r>
    </w:p>
    <w:p>
      <w:pPr>
        <w:autoSpaceDN w:val="0"/>
        <w:autoSpaceDE w:val="0"/>
        <w:widowControl/>
        <w:spacing w:line="200" w:lineRule="exact" w:before="28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>1. The parties agree that on the termination of the provision of data-processing services, the data importer and the sub-</w:t>
      </w:r>
    </w:p>
    <w:p>
      <w:pPr>
        <w:autoSpaceDN w:val="0"/>
        <w:autoSpaceDE w:val="0"/>
        <w:widowControl/>
        <w:spacing w:line="244" w:lineRule="exact" w:before="0" w:after="0"/>
        <w:ind w:left="152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processor shall, at the choice of the data exporter, return all the personal data transferred and the copies thereof to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data exporter or shall destroy all the personal data and certify to the data exporter that it has done so, unless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legislation imposed upon the data importer prevents it from returning or destroying all or part of the personal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transferred. In that case, the data importer warrants that it will guarantee the confidentiality of the personal data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transferred and will not actively process the personal data transferred anymore. </w:t>
      </w:r>
    </w:p>
    <w:p>
      <w:pPr>
        <w:autoSpaceDN w:val="0"/>
        <w:autoSpaceDE w:val="0"/>
        <w:widowControl/>
        <w:spacing w:line="200" w:lineRule="exact" w:before="16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2. The data importer and the sub-processor warrant that upon request of the data exporter and/or of the supervisory </w:t>
      </w:r>
    </w:p>
    <w:p>
      <w:pPr>
        <w:autoSpaceDN w:val="0"/>
        <w:autoSpaceDE w:val="0"/>
        <w:widowControl/>
        <w:spacing w:line="202" w:lineRule="exact" w:before="42" w:after="0"/>
        <w:ind w:left="152" w:right="1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authority, it will submit its data-processing facilities for an audit of the measures referred to in paragraph 1. </w:t>
      </w:r>
    </w:p>
    <w:p>
      <w:pPr>
        <w:autoSpaceDN w:val="0"/>
        <w:autoSpaceDE w:val="0"/>
        <w:widowControl/>
        <w:spacing w:line="200" w:lineRule="exact" w:before="162" w:after="17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On behalf of the data exporter: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06"/>
        <w:gridCol w:w="4906"/>
      </w:tblGrid>
      <w:tr>
        <w:trPr>
          <w:trHeight w:hRule="exact" w:val="786"/>
        </w:trPr>
        <w:tc>
          <w:tcPr>
            <w:tcW w:type="dxa" w:w="3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72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Addendum- Appendix 3 </w:t>
            </w:r>
          </w:p>
        </w:tc>
        <w:tc>
          <w:tcPr>
            <w:tcW w:type="dxa" w:w="3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8" w:after="0"/>
              <w:ind w:left="178" w:right="17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00" w:right="1014" w:bottom="54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66" w:lineRule="exact" w:before="726" w:after="0"/>
        <w:ind w:left="22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Name (written out in full):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_________________________________ </w:t>
      </w:r>
    </w:p>
    <w:p>
      <w:pPr>
        <w:autoSpaceDN w:val="0"/>
        <w:autoSpaceDE w:val="0"/>
        <w:widowControl/>
        <w:spacing w:line="200" w:lineRule="exact" w:before="160" w:after="0"/>
        <w:ind w:left="22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Position: _______________________________ </w:t>
      </w:r>
    </w:p>
    <w:p>
      <w:pPr>
        <w:autoSpaceDN w:val="0"/>
        <w:autoSpaceDE w:val="0"/>
        <w:widowControl/>
        <w:spacing w:line="200" w:lineRule="exact" w:before="166" w:after="0"/>
        <w:ind w:left="22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Address: _______________________________ </w:t>
      </w:r>
    </w:p>
    <w:p>
      <w:pPr>
        <w:autoSpaceDN w:val="0"/>
        <w:autoSpaceDE w:val="0"/>
        <w:widowControl/>
        <w:spacing w:line="266" w:lineRule="exact" w:before="100" w:after="16"/>
        <w:ind w:left="22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Other information necessary in order for the contract to be binding (if any):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915"/>
        <w:gridCol w:w="4915"/>
      </w:tblGrid>
      <w:tr>
        <w:trPr>
          <w:trHeight w:hRule="exact" w:val="2384"/>
        </w:trPr>
        <w:tc>
          <w:tcPr>
            <w:tcW w:type="dxa" w:w="7374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2378" w:right="237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09699" cy="13430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699" cy="1343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94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8" w:right="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Signature: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00" w:lineRule="exact" w:before="164" w:after="0"/>
        <w:ind w:left="22" w:right="22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On behalf of the data importer: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2" w:lineRule="exact" w:before="164" w:after="0"/>
        <w:ind w:left="22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Name (written out in full): ___________________________ </w:t>
      </w:r>
    </w:p>
    <w:p>
      <w:pPr>
        <w:autoSpaceDN w:val="0"/>
        <w:autoSpaceDE w:val="0"/>
        <w:widowControl/>
        <w:spacing w:line="200" w:lineRule="exact" w:before="162" w:after="0"/>
        <w:ind w:left="22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Position: __________________________________________ </w:t>
      </w:r>
    </w:p>
    <w:p>
      <w:pPr>
        <w:autoSpaceDN w:val="0"/>
        <w:autoSpaceDE w:val="0"/>
        <w:widowControl/>
        <w:spacing w:line="200" w:lineRule="exact" w:before="166" w:after="0"/>
        <w:ind w:left="22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Address: __________________________________________ </w:t>
      </w:r>
    </w:p>
    <w:p>
      <w:pPr>
        <w:autoSpaceDN w:val="0"/>
        <w:autoSpaceDE w:val="0"/>
        <w:widowControl/>
        <w:spacing w:line="266" w:lineRule="exact" w:before="100" w:after="16"/>
        <w:ind w:left="22" w:right="2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Other information necessary in order for the contract to be binding (if any):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915"/>
        <w:gridCol w:w="4915"/>
      </w:tblGrid>
      <w:tr>
        <w:trPr>
          <w:trHeight w:hRule="exact" w:val="2383"/>
        </w:trPr>
        <w:tc>
          <w:tcPr>
            <w:tcW w:type="dxa" w:w="7374"/>
            <w:tcBorders>
              <w:start w:sz="5.600000000000023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2378" w:right="237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09699" cy="13430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699" cy="1343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94"/>
            <w:tcBorders>
              <w:start w:sz="5.600000000000364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4" w:after="0"/>
              <w:ind w:left="8" w:right="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Signature: </w:t>
            </w:r>
          </w:p>
        </w:tc>
      </w:tr>
    </w:tbl>
    <w:p>
      <w:pPr>
        <w:autoSpaceDN w:val="0"/>
        <w:autoSpaceDE w:val="0"/>
        <w:widowControl/>
        <w:spacing w:line="220" w:lineRule="exact" w:before="580" w:after="0"/>
        <w:ind w:left="382" w:right="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FF"/>
          <w:sz w:val="14"/>
          <w:u w:val="single"/>
        </w:rPr>
        <w:hyperlink r:id="rId15" w:history="1">
          <w:r>
            <w:rPr>
              <w:rStyle w:val="Hyperlink"/>
            </w:rPr>
            <w:t>(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FF"/>
          <w:sz w:val="13"/>
          <w:u w:val="single"/>
        </w:rPr>
        <w:hyperlink r:id="rId15" w:history="1">
          <w:r>
            <w:rPr>
              <w:rStyle w:val="Hyperlink"/>
            </w:rPr>
            <w:t>1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FF"/>
          <w:sz w:val="14"/>
          <w:u w:val="single"/>
        </w:rPr>
        <w:hyperlink r:id="rId15" w:history="1">
          <w:r>
            <w:rPr>
              <w:rStyle w:val="Hyperlink"/>
            </w:rPr>
            <w:t>)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Parties may reproduce definitions and meanings contained in Directive 95/46/EC within this Clause if they considered it </w:t>
      </w:r>
      <w:r>
        <w:rPr>
          <w:rFonts w:ascii="Calibri" w:hAnsi="Calibri" w:eastAsia="Calibri"/>
          <w:b w:val="0"/>
          <w:i w:val="0"/>
          <w:color w:val="000000"/>
          <w:sz w:val="18"/>
        </w:rPr>
        <w:hyperlink r:id="rId15" w:history="1">
          <w:r>
            <w:rPr>
              <w:rStyle w:val="Hyperlink"/>
            </w:rPr>
            <w:t>be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tter for the contract to stand alone. </w:t>
      </w:r>
    </w:p>
    <w:p>
      <w:pPr>
        <w:autoSpaceDN w:val="0"/>
        <w:autoSpaceDE w:val="0"/>
        <w:widowControl/>
        <w:spacing w:line="220" w:lineRule="exact" w:before="58" w:after="48"/>
        <w:ind w:left="382" w:right="20" w:firstLine="0"/>
        <w:jc w:val="both"/>
      </w:pPr>
      <w:r>
        <w:rPr>
          <w:rFonts w:ascii="Calibri" w:hAnsi="Calibri" w:eastAsia="Calibri"/>
          <w:b w:val="0"/>
          <w:i w:val="0"/>
          <w:color w:val="0000FF"/>
          <w:sz w:val="18"/>
          <w:u w:val="single"/>
        </w:rPr>
        <w:hyperlink r:id="rId16" w:history="1">
          <w:r>
            <w:rPr>
              <w:rStyle w:val="Hyperlink"/>
            </w:rPr>
            <w:t>(2)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Mandatory requirements of the national legislation applicable to the data importer which do not go beyond what is </w:t>
      </w:r>
      <w:r>
        <w:rPr>
          <w:rFonts w:ascii="Calibri" w:hAnsi="Calibri" w:eastAsia="Calibri"/>
          <w:b w:val="0"/>
          <w:i w:val="0"/>
          <w:color w:val="000000"/>
          <w:sz w:val="18"/>
        </w:rPr>
        <w:hyperlink r:id="rId16" w:history="1">
          <w:r>
            <w:rPr>
              <w:rStyle w:val="Hyperlink"/>
            </w:rPr>
            <w:t>ne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hyperlink r:id="rId16" w:history="1">
          <w:r>
            <w:rPr>
              <w:rStyle w:val="Hyperlink"/>
            </w:rPr>
            <w:t>c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essary in a democratic society on the basis of one of the interests listed in Article 13(1) of Directive 95/46/EC, that is, if they </w:t>
      </w:r>
      <w:r>
        <w:rPr>
          <w:rFonts w:ascii="Calibri" w:hAnsi="Calibri" w:eastAsia="Calibri"/>
          <w:b w:val="0"/>
          <w:i w:val="0"/>
          <w:color w:val="000000"/>
          <w:sz w:val="18"/>
        </w:rPr>
        <w:hyperlink r:id="rId16" w:history="1">
          <w:r>
            <w:rPr>
              <w:rStyle w:val="Hyperlink"/>
            </w:rPr>
            <w:t>co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hyperlink r:id="rId16" w:history="1">
          <w:r>
            <w:rPr>
              <w:rStyle w:val="Hyperlink"/>
            </w:rPr>
            <w:t>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stitute a necessary measure to safeguard national security, defence, public security, the prevention, investigation, detection </w:t>
      </w:r>
      <w:r>
        <w:rPr>
          <w:rFonts w:ascii="Calibri" w:hAnsi="Calibri" w:eastAsia="Calibri"/>
          <w:b w:val="0"/>
          <w:i w:val="0"/>
          <w:color w:val="000000"/>
          <w:sz w:val="18"/>
        </w:rPr>
        <w:hyperlink r:id="rId16" w:history="1">
          <w:r>
            <w:rPr>
              <w:rStyle w:val="Hyperlink"/>
            </w:rPr>
            <w:t>an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hyperlink r:id="rId16" w:history="1">
          <w:r>
            <w:rPr>
              <w:rStyle w:val="Hyperlink"/>
            </w:rPr>
            <w:t>d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prosecution of criminal offences or of breaches of ethics for the regulated professions, an important economic or financial </w:t>
      </w:r>
      <w:r>
        <w:rPr>
          <w:rFonts w:ascii="Calibri" w:hAnsi="Calibri" w:eastAsia="Calibri"/>
          <w:b w:val="0"/>
          <w:i w:val="0"/>
          <w:color w:val="000000"/>
          <w:sz w:val="18"/>
        </w:rPr>
        <w:hyperlink r:id="rId16" w:history="1">
          <w:r>
            <w:rPr>
              <w:rStyle w:val="Hyperlink"/>
            </w:rPr>
            <w:t>int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hyperlink r:id="rId16" w:history="1">
          <w:r>
            <w:rPr>
              <w:rStyle w:val="Hyperlink"/>
            </w:rPr>
            <w:t>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rest of the State or the protection of the data subject or the rights and freedoms of others, are not in contradiction with the </w:t>
      </w:r>
      <w:r>
        <w:rPr>
          <w:rFonts w:ascii="Calibri" w:hAnsi="Calibri" w:eastAsia="Calibri"/>
          <w:b w:val="0"/>
          <w:i w:val="0"/>
          <w:color w:val="000000"/>
          <w:sz w:val="18"/>
        </w:rPr>
        <w:hyperlink r:id="rId16" w:history="1">
          <w:r>
            <w:rPr>
              <w:rStyle w:val="Hyperlink"/>
            </w:rPr>
            <w:t>sta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ndard contractual clauses. Some examples of such mandatory requirements which do not go beyond what is necessary in a </w:t>
      </w:r>
      <w:r>
        <w:rPr>
          <w:rFonts w:ascii="Calibri" w:hAnsi="Calibri" w:eastAsia="Calibri"/>
          <w:b w:val="0"/>
          <w:i w:val="0"/>
          <w:color w:val="000000"/>
          <w:sz w:val="18"/>
        </w:rPr>
        <w:hyperlink r:id="rId16" w:history="1">
          <w:r>
            <w:rPr>
              <w:rStyle w:val="Hyperlink"/>
            </w:rPr>
            <w:t>de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mocratic society are, inter alia, internationally recognised sanctions, tax-reporting requirements or anti-money-laundering </w:t>
      </w:r>
      <w:r>
        <w:rPr>
          <w:rFonts w:ascii="Calibri" w:hAnsi="Calibri" w:eastAsia="Calibri"/>
          <w:b w:val="0"/>
          <w:i w:val="0"/>
          <w:color w:val="000000"/>
          <w:sz w:val="18"/>
        </w:rPr>
        <w:hyperlink r:id="rId16" w:history="1">
          <w:r>
            <w:rPr>
              <w:rStyle w:val="Hyperlink"/>
            </w:rPr>
            <w:t>rep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orting requirements.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.00000000000003" w:type="dxa"/>
      </w:tblPr>
      <w:tblGrid>
        <w:gridCol w:w="3277"/>
        <w:gridCol w:w="3277"/>
        <w:gridCol w:w="3277"/>
      </w:tblGrid>
      <w:tr>
        <w:trPr>
          <w:trHeight w:hRule="exact" w:val="500"/>
        </w:trPr>
        <w:tc>
          <w:tcPr>
            <w:tcW w:type="dxa" w:w="96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190" w:right="1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FF"/>
                <w:sz w:val="18"/>
                <w:u w:val="single"/>
              </w:rPr>
              <w:hyperlink r:id="rId17" w:history="1">
                <w:r>
                  <w:rPr>
                    <w:rStyle w:val="Hyperlink"/>
                  </w:rPr>
                  <w:t>(3)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This requirement may be satisfied by the sub-processor co-signing the contract entered into between the data exporter and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hyperlink r:id="rId17" w:history="1">
                <w:r>
                  <w:rPr>
                    <w:rStyle w:val="Hyperlink"/>
                  </w:rPr>
                  <w:t>the</w:t>
                </w:r>
              </w:hyperlink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 data importer under this Decision.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</w:t>
            </w:r>
          </w:p>
        </w:tc>
      </w:tr>
      <w:tr>
        <w:trPr>
          <w:trHeight w:hRule="exact" w:val="1406"/>
        </w:trPr>
        <w:tc>
          <w:tcPr>
            <w:tcW w:type="dxa" w:w="1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90" w:right="19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7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416" w:right="1416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1334"/>
        </w:trPr>
        <w:tc>
          <w:tcPr>
            <w:tcW w:type="dxa" w:w="96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54" w:after="0"/>
              <w:ind w:left="190" w:right="19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  <w:tr>
        <w:trPr>
          <w:trHeight w:hRule="exact" w:val="430"/>
        </w:trPr>
        <w:tc>
          <w:tcPr>
            <w:tcW w:type="dxa" w:w="3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Addendum- Appendix 3 </w:t>
            </w:r>
          </w:p>
        </w:tc>
        <w:tc>
          <w:tcPr>
            <w:tcW w:type="dxa" w:w="5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78" w:right="17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018" w:bottom="540" w:left="105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00" w:lineRule="exact" w:before="740" w:after="0"/>
        <w:ind w:left="2732" w:right="2732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Appendix 1 to the Standard Contractual Clauses </w:t>
      </w:r>
    </w:p>
    <w:p>
      <w:pPr>
        <w:autoSpaceDN w:val="0"/>
        <w:autoSpaceDE w:val="0"/>
        <w:widowControl/>
        <w:spacing w:line="202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This Appendix forms part of the Clauses and must be completed and signed by the parties. </w:t>
      </w:r>
    </w:p>
    <w:p>
      <w:pPr>
        <w:autoSpaceDN w:val="0"/>
        <w:autoSpaceDE w:val="0"/>
        <w:widowControl/>
        <w:spacing w:line="244" w:lineRule="exact" w:before="1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Member States may complete or specify, according to their national procedures, any additional necessary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information to be contained in this Appendix. </w:t>
      </w:r>
    </w:p>
    <w:p>
      <w:pPr>
        <w:autoSpaceDN w:val="0"/>
        <w:autoSpaceDE w:val="0"/>
        <w:widowControl/>
        <w:spacing w:line="200" w:lineRule="exact" w:before="28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Data exporter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data exporter is (please specify briefly your activities relevant to the transfer):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___________________________________________________________________ </w:t>
      </w:r>
    </w:p>
    <w:p>
      <w:pPr>
        <w:autoSpaceDN w:val="0"/>
        <w:autoSpaceDE w:val="0"/>
        <w:widowControl/>
        <w:spacing w:line="200" w:lineRule="exact" w:before="286" w:after="0"/>
        <w:ind w:left="360" w:right="36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Data importer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data importer is (please specify briefly activities relevant to the transfer):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___________________________________________________________________ </w:t>
      </w:r>
    </w:p>
    <w:p>
      <w:pPr>
        <w:autoSpaceDN w:val="0"/>
        <w:autoSpaceDE w:val="0"/>
        <w:widowControl/>
        <w:spacing w:line="200" w:lineRule="exact" w:before="286" w:after="0"/>
        <w:ind w:left="360" w:right="36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Data subjects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personal data transferred concern the following categories of data subjects (please specify):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___________________________________________________________________ </w:t>
      </w:r>
    </w:p>
    <w:p>
      <w:pPr>
        <w:autoSpaceDN w:val="0"/>
        <w:autoSpaceDE w:val="0"/>
        <w:widowControl/>
        <w:spacing w:line="200" w:lineRule="exact" w:before="286" w:after="0"/>
        <w:ind w:left="360" w:right="36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Categories of data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personal data transferred concern the following categories of data (please specify): </w:t>
      </w:r>
    </w:p>
    <w:p>
      <w:pPr>
        <w:autoSpaceDN w:val="0"/>
        <w:autoSpaceDE w:val="0"/>
        <w:widowControl/>
        <w:spacing w:line="202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___________________________________________________________________ </w:t>
      </w:r>
    </w:p>
    <w:p>
      <w:pPr>
        <w:autoSpaceDN w:val="0"/>
        <w:autoSpaceDE w:val="0"/>
        <w:widowControl/>
        <w:spacing w:line="200" w:lineRule="exact" w:before="284" w:after="0"/>
        <w:ind w:left="360" w:right="36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Special categories of data (if appropriate)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personal data transferred concern the following special categories of data (please specify): </w:t>
      </w:r>
    </w:p>
    <w:p>
      <w:pPr>
        <w:autoSpaceDN w:val="0"/>
        <w:autoSpaceDE w:val="0"/>
        <w:widowControl/>
        <w:spacing w:line="202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___________________________________________________________________ </w:t>
      </w:r>
    </w:p>
    <w:p>
      <w:pPr>
        <w:autoSpaceDN w:val="0"/>
        <w:autoSpaceDE w:val="0"/>
        <w:widowControl/>
        <w:spacing w:line="202" w:lineRule="exact" w:before="284" w:after="0"/>
        <w:ind w:left="360" w:right="36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Processing operations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personal data transferred will be subject to the following basic processing activities (please specify): </w:t>
      </w:r>
    </w:p>
    <w:p>
      <w:pPr>
        <w:autoSpaceDN w:val="0"/>
        <w:autoSpaceDE w:val="0"/>
        <w:widowControl/>
        <w:spacing w:line="200" w:lineRule="exact" w:before="1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___________________________________________________________________ </w:t>
      </w:r>
    </w:p>
    <w:p>
      <w:pPr>
        <w:autoSpaceDN w:val="0"/>
        <w:autoSpaceDE w:val="0"/>
        <w:widowControl/>
        <w:spacing w:line="200" w:lineRule="exact" w:before="166" w:after="0"/>
        <w:ind w:left="46" w:right="4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DATA EXPORTER </w:t>
      </w:r>
    </w:p>
    <w:p>
      <w:pPr>
        <w:autoSpaceDN w:val="0"/>
        <w:autoSpaceDE w:val="0"/>
        <w:widowControl/>
        <w:spacing w:line="200" w:lineRule="exact" w:before="164" w:after="0"/>
        <w:ind w:left="92" w:right="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Name: __________________________________________ </w:t>
      </w:r>
    </w:p>
    <w:p>
      <w:pPr>
        <w:autoSpaceDN w:val="0"/>
        <w:autoSpaceDE w:val="0"/>
        <w:widowControl/>
        <w:spacing w:line="202" w:lineRule="exact" w:before="164" w:after="0"/>
        <w:ind w:left="92" w:right="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Authorized Signature: ______________________________ </w:t>
      </w:r>
    </w:p>
    <w:p>
      <w:pPr>
        <w:autoSpaceDN w:val="0"/>
        <w:autoSpaceDE w:val="0"/>
        <w:widowControl/>
        <w:spacing w:line="200" w:lineRule="exact" w:before="162" w:after="0"/>
        <w:ind w:left="46" w:right="4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DATA IMPORTER </w:t>
      </w:r>
    </w:p>
    <w:p>
      <w:pPr>
        <w:autoSpaceDN w:val="0"/>
        <w:autoSpaceDE w:val="0"/>
        <w:widowControl/>
        <w:spacing w:line="200" w:lineRule="exact" w:before="166" w:after="0"/>
        <w:ind w:left="92" w:right="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Name: __________________________________________ </w:t>
      </w:r>
    </w:p>
    <w:p>
      <w:pPr>
        <w:autoSpaceDN w:val="0"/>
        <w:autoSpaceDE w:val="0"/>
        <w:widowControl/>
        <w:spacing w:line="202" w:lineRule="exact" w:before="162" w:after="1644"/>
        <w:ind w:left="92" w:right="9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Authorized Signature: 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906"/>
        <w:gridCol w:w="4906"/>
      </w:tblGrid>
      <w:tr>
        <w:trPr>
          <w:trHeight w:hRule="exact" w:val="2254"/>
        </w:trPr>
        <w:tc>
          <w:tcPr>
            <w:tcW w:type="dxa" w:w="3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640" w:after="0"/>
              <w:ind w:left="180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Addendum- Appendix 3 </w:t>
            </w:r>
          </w:p>
        </w:tc>
        <w:tc>
          <w:tcPr>
            <w:tcW w:type="dxa" w:w="3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26" w:after="0"/>
              <w:ind w:left="178" w:right="17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0" w:right="1014" w:bottom="540" w:left="108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98" w:lineRule="exact" w:before="724" w:after="0"/>
        <w:ind w:left="2844" w:right="284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Appendix 2 to the Standard Contractual Clauses </w:t>
      </w:r>
    </w:p>
    <w:p>
      <w:pPr>
        <w:autoSpaceDN w:val="0"/>
        <w:autoSpaceDE w:val="0"/>
        <w:widowControl/>
        <w:spacing w:line="200" w:lineRule="exact" w:before="160" w:after="0"/>
        <w:ind w:left="44" w:right="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This Appendix forms part of the Clauses and must be completed and signed by the parties. </w:t>
      </w:r>
    </w:p>
    <w:p>
      <w:pPr>
        <w:autoSpaceDN w:val="0"/>
        <w:autoSpaceDE w:val="0"/>
        <w:widowControl/>
        <w:spacing w:line="244" w:lineRule="exact" w:before="120" w:after="0"/>
        <w:ind w:left="44" w:right="2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Description of the technical and organizational security measures implemented by the data importer in accordance </w:t>
      </w:r>
      <w:r>
        <w:rPr>
          <w:rFonts w:ascii="Calibri" w:hAnsi="Calibri" w:eastAsia="Calibri"/>
          <w:b/>
          <w:i w:val="0"/>
          <w:color w:val="000000"/>
          <w:sz w:val="20"/>
        </w:rPr>
        <w:t>with Clauses 4(d) and 5(c) (or document/legislation attached):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2" w:lineRule="exact" w:before="124" w:after="0"/>
        <w:ind w:left="44" w:right="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_________________________________________________________________________________________________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_________________________________________________________________________________________________ </w:t>
      </w:r>
    </w:p>
    <w:p>
      <w:pPr>
        <w:autoSpaceDN w:val="0"/>
        <w:autoSpaceDE w:val="0"/>
        <w:widowControl/>
        <w:spacing w:line="200" w:lineRule="exact" w:before="286" w:after="0"/>
        <w:ind w:left="44" w:right="44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ILLUSTRATIVE INDEMNIFICATION CLAUSE </w:t>
      </w:r>
      <w:r>
        <w:rPr>
          <w:rFonts w:ascii="Calibri" w:hAnsi="Calibri" w:eastAsia="Calibri"/>
          <w:b/>
          <w:i w:val="0"/>
          <w:color w:val="FF6600"/>
          <w:sz w:val="20"/>
        </w:rPr>
        <w:t>(OPTIONAL)</w:t>
      </w:r>
      <w:r>
        <w:rPr>
          <w:rFonts w:ascii="Calibri" w:hAnsi="Calibri" w:eastAsia="Calibri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284" w:after="0"/>
        <w:ind w:left="44" w:right="44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Liability </w:t>
      </w:r>
    </w:p>
    <w:p>
      <w:pPr>
        <w:autoSpaceDN w:val="0"/>
        <w:autoSpaceDE w:val="0"/>
        <w:widowControl/>
        <w:spacing w:line="244" w:lineRule="exact" w:before="120" w:after="0"/>
        <w:ind w:left="44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The parties agree that if one party is held liable for a violation of the clauses committed by the other party, the latter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will, to the extent to which it is liable, indemnify the first party for any cost, charge, damages, expenses or loss it has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incurred. </w:t>
      </w:r>
    </w:p>
    <w:p>
      <w:pPr>
        <w:autoSpaceDN w:val="0"/>
        <w:autoSpaceDE w:val="0"/>
        <w:widowControl/>
        <w:spacing w:line="200" w:lineRule="exact" w:before="164" w:after="0"/>
        <w:ind w:left="44" w:right="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Indemnification is contingent upon: </w:t>
      </w:r>
    </w:p>
    <w:p>
      <w:pPr>
        <w:autoSpaceDN w:val="0"/>
        <w:autoSpaceDE w:val="0"/>
        <w:widowControl/>
        <w:spacing w:line="200" w:lineRule="exact" w:before="164" w:after="0"/>
        <w:ind w:left="44" w:right="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(a) the data exporter promptly notifying the data importer of a claim; and </w:t>
      </w:r>
    </w:p>
    <w:p>
      <w:pPr>
        <w:autoSpaceDN w:val="0"/>
        <w:autoSpaceDE w:val="0"/>
        <w:widowControl/>
        <w:spacing w:line="200" w:lineRule="exact" w:before="16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(b) the data importer being given the possibility to cooperate with the data exporter in the defense and settlement of </w:t>
      </w:r>
    </w:p>
    <w:p>
      <w:pPr>
        <w:autoSpaceDN w:val="0"/>
        <w:autoSpaceDE w:val="0"/>
        <w:widowControl/>
        <w:spacing w:line="200" w:lineRule="exact" w:before="44" w:after="0"/>
        <w:ind w:left="404" w:right="40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>the claim</w:t>
      </w:r>
      <w:r>
        <w:rPr>
          <w:rFonts w:ascii="Calibri" w:hAnsi="Calibri" w:eastAsia="Calibri"/>
          <w:b w:val="0"/>
          <w:i w:val="0"/>
          <w:color w:val="0000FF"/>
          <w:sz w:val="20"/>
          <w:u w:val="single"/>
        </w:rPr>
        <w:hyperlink r:id="rId18" w:history="1">
          <w:r>
            <w:rPr>
              <w:rStyle w:val="Hyperlink"/>
            </w:rPr>
            <w:t xml:space="preserve"> (1)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954" w:after="3934"/>
        <w:ind w:left="44" w:right="44" w:firstLine="0"/>
        <w:jc w:val="left"/>
      </w:pPr>
      <w:r>
        <w:rPr>
          <w:rFonts w:ascii="Calibri" w:hAnsi="Calibri" w:eastAsia="Calibri"/>
          <w:b w:val="0"/>
          <w:i w:val="0"/>
          <w:color w:val="0000FF"/>
          <w:sz w:val="20"/>
          <w:u w:val="single"/>
        </w:rPr>
        <w:hyperlink r:id="rId19" w:history="1">
          <w:r>
            <w:rPr>
              <w:rStyle w:val="Hyperlink"/>
            </w:rPr>
            <w:t>(1)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Paragraph on liabilities is optional.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03" w:type="dxa"/>
      </w:tblPr>
      <w:tblGrid>
        <w:gridCol w:w="4928"/>
        <w:gridCol w:w="4928"/>
      </w:tblGrid>
      <w:tr>
        <w:trPr>
          <w:trHeight w:hRule="exact" w:val="4542"/>
        </w:trPr>
        <w:tc>
          <w:tcPr>
            <w:tcW w:type="dxa" w:w="3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928" w:after="0"/>
              <w:ind w:left="202" w:right="1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Data Privacy and Security Addendum- Appendix 3 </w:t>
            </w:r>
          </w:p>
        </w:tc>
        <w:tc>
          <w:tcPr>
            <w:tcW w:type="dxa" w:w="3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114" w:after="0"/>
              <w:ind w:left="178" w:right="17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Page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of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25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724" w:right="1014" w:bottom="540" w:left="10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privacy@carnival.com" TargetMode="External"/><Relationship Id="rId10" Type="http://schemas.openxmlformats.org/officeDocument/2006/relationships/hyperlink" Target="mailto:DPO@carnival.com" TargetMode="External"/><Relationship Id="rId11" Type="http://schemas.openxmlformats.org/officeDocument/2006/relationships/hyperlink" Target="https://eur-lex.europa.eu/legal-content/EN/TXT/HTML/?uri=CELEX:32010D0087&amp;from=en#ntr1-L_2010039EN.01001001-E0001" TargetMode="External"/><Relationship Id="rId12" Type="http://schemas.openxmlformats.org/officeDocument/2006/relationships/hyperlink" Target="https://eur-lex.europa.eu/legal-content/EN/TXT/HTML/?uri=CELEX:32010D0087&amp;from=en#ntr2-L_2010039EN.01001001-E0002" TargetMode="External"/><Relationship Id="rId13" Type="http://schemas.openxmlformats.org/officeDocument/2006/relationships/hyperlink" Target="https://eur-lex.europa.eu/legal-content/EN/TXT/HTML/?uri=CELEX:32010D0087&amp;from=en#ntr3-L_2010039EN.01001001-E0003" TargetMode="External"/><Relationship Id="rId14" Type="http://schemas.openxmlformats.org/officeDocument/2006/relationships/image" Target="media/image1.png"/><Relationship Id="rId15" Type="http://schemas.openxmlformats.org/officeDocument/2006/relationships/hyperlink" Target="https://eur-lex.europa.eu/legal-content/EN/TXT/HTML/?uri=CELEX:32010D0087&amp;from=en#ntc1-L_2010039EN.01001001-E0001" TargetMode="External"/><Relationship Id="rId16" Type="http://schemas.openxmlformats.org/officeDocument/2006/relationships/hyperlink" Target="https://eur-lex.europa.eu/legal-content/EN/TXT/HTML/?uri=CELEX:32010D0087&amp;from=en#ntc2-L_2010039EN.01001001-E0002" TargetMode="External"/><Relationship Id="rId17" Type="http://schemas.openxmlformats.org/officeDocument/2006/relationships/hyperlink" Target="https://eur-lex.europa.eu/legal-content/EN/TXT/HTML/?uri=CELEX:32010D0087&amp;from=en#ntc3-L_2010039EN.01001001-E0003" TargetMode="External"/><Relationship Id="rId18" Type="http://schemas.openxmlformats.org/officeDocument/2006/relationships/hyperlink" Target="https://eur-lex.europa.eu/legal-content/EN/TXT/HTML/?uri=CELEX:32010D0087&amp;from=en#ntr1-L_2010039EN.01001801-E0001" TargetMode="External"/><Relationship Id="rId19" Type="http://schemas.openxmlformats.org/officeDocument/2006/relationships/hyperlink" Target="https://eur-lex.europa.eu/legal-content/EN/TXT/HTML/?uri=CELEX:32010D0087&amp;from=en#ntc1-L_2010039EN.01001801-E0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